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jc w:val="center"/>
      </w:pPr>
      <w:r>
        <w:rPr>
          <w:rFonts w:ascii="Times New Roman" w:hAnsi="Times New Roman" w:cs="Times New Roman"/>
          <w:b/>
          <w:i w:val="0"/>
          <w:sz w:val="24"/>
        </w:rPr>
        <w:t>IN THE CIRCUIT COURT FOR {county_caption} COUNTY, FLORIDA</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680"/>
        <w:gridCol w:w="4680"/>
      </w:tblGrid>
      <w:tr>
        <w:tc>
          <w:tcPr>
            <w:tcW w:type="dxa" w:w="5040"/>
          </w:tcPr>
          <w:p>
            <w:pPr>
              <w:spacing w:before="0" w:after="0"/>
              <w:jc w:val="left"/>
            </w:pPr>
            <w:r>
              <w:rPr>
                <w:rFonts w:ascii="Times New Roman" w:hAnsi="Times New Roman" w:cs="Times New Roman"/>
                <w:b/>
                <w:i w:val="0"/>
                <w:sz w:val="24"/>
              </w:rPr>
              <w:t>IN RE: ESTATE OF</w:t>
            </w:r>
          </w:p>
        </w:tc>
        <w:tc>
          <w:tcPr>
            <w:tcW w:type="dxa" w:w="4320"/>
          </w:tcPr>
          <w:p>
            <w:pPr>
              <w:spacing w:before="0" w:after="0"/>
              <w:jc w:val="left"/>
            </w:pPr>
            <w:r>
              <w:rPr>
                <w:rFonts w:ascii="Times New Roman" w:hAnsi="Times New Roman" w:cs="Times New Roman"/>
                <w:b/>
                <w:i w:val="0"/>
                <w:sz w:val="24"/>
              </w:rPr>
              <w:t>PROBATE DIVISION</w:t>
            </w:r>
          </w:p>
        </w:tc>
      </w:tr>
      <w:tr>
        <w:tc>
          <w:tcPr>
            <w:tcW w:type="dxa" w:w="5040"/>
          </w:tcPr>
          <w:p>
            <w:pPr>
              <w:spacing w:before="0" w:after="0"/>
              <w:jc w:val="left"/>
            </w:pPr>
            <w:r>
              <w:rPr>
                <w:rFonts w:ascii="Times New Roman" w:hAnsi="Times New Roman" w:cs="Times New Roman"/>
                <w:b/>
                <w:i w:val="0"/>
                <w:sz w:val="24"/>
              </w:rPr>
              <w:t>{decedent_full_name},</w:t>
            </w:r>
          </w:p>
        </w:tc>
        <w:tc>
          <w:tcPr>
            <w:tcW w:type="dxa" w:w="4320"/>
          </w:tcPr>
          <w:p>
            <w:pPr>
              <w:spacing w:before="0" w:after="0"/>
              <w:jc w:val="left"/>
            </w:pPr>
          </w:p>
        </w:tc>
      </w:tr>
      <w:tr>
        <w:tc>
          <w:tcPr>
            <w:tcW w:type="dxa" w:w="5040"/>
          </w:tcPr>
          <w:p>
            <w:pPr>
              <w:spacing w:before="0" w:after="0"/>
              <w:jc w:val="left"/>
            </w:pPr>
            <w:r>
              <w:rPr>
                <w:rFonts w:ascii="Times New Roman" w:hAnsi="Times New Roman" w:cs="Times New Roman"/>
                <w:b/>
                <w:i w:val="0"/>
                <w:sz w:val="24"/>
              </w:rPr>
              <w:t>Deceased.</w:t>
            </w:r>
          </w:p>
        </w:tc>
        <w:tc>
          <w:tcPr>
            <w:tcW w:type="dxa" w:w="4320"/>
          </w:tcPr>
          <w:p>
            <w:pPr>
              <w:spacing w:before="0" w:after="0"/>
              <w:jc w:val="left"/>
            </w:pPr>
            <w:r>
              <w:rPr>
                <w:rFonts w:ascii="Times New Roman" w:hAnsi="Times New Roman" w:cs="Times New Roman"/>
                <w:b/>
                <w:i w:val="0"/>
                <w:sz w:val="24"/>
              </w:rPr>
              <w:t>File No. {file_no}</w:t>
            </w:r>
          </w:p>
        </w:tc>
      </w:tr>
      <w:tr>
        <w:tc>
          <w:tcPr>
            <w:tcW w:type="dxa" w:w="5040"/>
          </w:tcPr>
          <w:p>
            <w:pPr>
              <w:spacing w:before="0" w:after="0"/>
              <w:jc w:val="left"/>
            </w:pPr>
          </w:p>
        </w:tc>
        <w:tc>
          <w:tcPr>
            <w:tcW w:type="dxa" w:w="4320"/>
          </w:tcPr>
          <w:p>
            <w:pPr>
              <w:spacing w:before="0" w:after="0"/>
              <w:jc w:val="left"/>
            </w:pPr>
            <w:r>
              <w:rPr>
                <w:rFonts w:ascii="Times New Roman" w:hAnsi="Times New Roman" w:cs="Times New Roman"/>
                <w:b/>
                <w:i w:val="0"/>
                <w:sz w:val="24"/>
              </w:rPr>
              <w:t>Division {division}</w:t>
            </w:r>
          </w:p>
        </w:tc>
      </w:tr>
    </w:tbl>
    <w:p>
      <w:pPr>
        <w:spacing w:before="0" w:after="360"/>
        <w:jc w:val="left"/>
      </w:pPr>
    </w:p>
    <w:p>
      <w:pPr>
        <w:spacing w:before="0" w:after="0"/>
        <w:jc w:val="center"/>
      </w:pPr>
      <w:r>
        <w:rPr>
          <w:rFonts w:ascii="Times New Roman" w:hAnsi="Times New Roman" w:cs="Times New Roman"/>
          <w:b/>
          <w:i w:val="0"/>
          <w:sz w:val="24"/>
        </w:rPr>
        <w:t>REPORT OF DISTRIBUTION</w:t>
      </w:r>
    </w:p>
    <w:p>
      <w:pPr>
        <w:spacing w:before="0" w:after="360"/>
        <w:jc w:val="center"/>
      </w:pPr>
      <w:r>
        <w:rPr>
          <w:rFonts w:ascii="Times New Roman" w:hAnsi="Times New Roman" w:cs="Times New Roman"/>
          <w:b w:val="0"/>
          <w:i w:val="0"/>
          <w:sz w:val="24"/>
        </w:rPr>
        <w:t>({^multiple_prs}single personal representative{/multiple_prs}{#multiple_prs}multiple personal representatives{/multiple_prs})</w:t>
      </w:r>
    </w:p>
    <w:p>
      <w:pPr>
        <w:spacing w:before="0" w:after="240"/>
        <w:jc w:val="left"/>
      </w:pPr>
      <w:r>
        <w:rPr>
          <w:rFonts w:ascii="Times New Roman" w:hAnsi="Times New Roman" w:cs="Times New Roman"/>
          <w:b w:val="0"/>
          <w:i w:val="0"/>
          <w:sz w:val="24"/>
        </w:rPr>
        <w:t>{petitioner_label}, {pr_names}, {petitioner_verb_alleges}:</w:t>
      </w:r>
    </w:p>
    <w:p>
      <w:pPr>
        <w:spacing w:before="0" w:after="0" w:line="360" w:lineRule="auto"/>
        <w:numPr>
          <w:ilvl w:val="0"/>
          <w:numId w:val="1"/>
        </w:numPr>
      </w:pPr>
      <w:r>
        <w:rPr>
          <w:rFonts w:ascii="Times New Roman" w:hAnsi="Times New Roman" w:cs="Times New Roman"/>
          <w:b w:val="0"/>
          <w:i w:val="0"/>
          <w:sz w:val="24"/>
        </w:rPr>
        <w:t>{petitioner_label}, as the {pr_label} of the above estate, file{^multiple_petitioners}s{/multiple_petitioners} herewith all remaining receipts necessary to show that the estate has been distributed in accordance with the proposed plan of distribution set forth in the Petition for Discharge.</w:t>
      </w:r>
    </w:p>
    <w:p>
      <w:pPr>
        <w:spacing w:before="0" w:after="0" w:line="360" w:lineRule="auto"/>
        <w:numPr>
          <w:ilvl w:val="0"/>
          <w:numId w:val="1"/>
        </w:numPr>
      </w:pPr>
      <w:r>
        <w:rPr>
          <w:rFonts w:ascii="Times New Roman" w:hAnsi="Times New Roman" w:cs="Times New Roman"/>
          <w:b w:val="0"/>
          <w:i w:val="0"/>
          <w:sz w:val="24"/>
        </w:rPr>
        <w:t>The claims of all creditors have been paid or otherwise disposed of.</w:t>
      </w:r>
    </w:p>
    <w:p>
      <w:pPr>
        <w:spacing w:before="240" w:after="240"/>
        <w:ind w:firstLine="720"/>
        <w:jc w:val="left"/>
      </w:pPr>
      <w:r>
        <w:rPr>
          <w:rFonts w:ascii="Times New Roman" w:hAnsi="Times New Roman" w:cs="Times New Roman"/>
          <w:b w:val="0"/>
          <w:i w:val="0"/>
          <w:sz w:val="24"/>
        </w:rPr>
        <w:t>{petitioner_label} request{^multiple_petitioners}s{/multiple_petitioners} that an order be entered discharging {petitioner_label} as {pr_label} of this estate, and releasing the surety on {petitioner_poss} bond, if any, from further liability thereon.</w:t>
      </w:r>
    </w:p>
    <w:p>
      <w:pPr>
        <w:spacing w:before="0" w:after="360"/>
        <w:ind w:firstLine="720"/>
        <w:jc w:val="left"/>
      </w:pPr>
      <w:r>
        <w:rPr>
          <w:rFonts w:ascii="Times New Roman" w:hAnsi="Times New Roman" w:cs="Times New Roman"/>
          <w:b w:val="0"/>
          <w:i w:val="0"/>
          <w:sz w:val="24"/>
        </w:rPr>
        <w:t>Under penalties of perjury, {petitioner_label} declare{^multiple_petitioners}s{/multiple_petitioners} that {petitioner_label} {petitioner_verb_has} read the foregoing, and the facts alleged are true, to the best of {petitioner_poss} knowledge and belief.</w:t>
      </w:r>
    </w:p>
    <w:p>
      <w:pPr>
        <w:spacing w:before="120" w:after="360"/>
        <w:ind w:firstLine="720"/>
        <w:jc w:val="left"/>
      </w:pPr>
      <w:r>
        <w:rPr>
          <w:rFonts w:ascii="Times New Roman" w:hAnsi="Times New Roman" w:cs="Times New Roman"/>
          <w:b w:val="0"/>
          <w:i w:val="0"/>
          <w:sz w:val="24"/>
        </w:rPr>
        <w:t>{#used_ai}{#county_is_broward}The undersigned hereby certifies that generative artificial intelligence was used to prepare this Report of Distribution. The undersigned has independently verified the accuracy of every citation to the law and/or the record, and the accuracy of any language drafted by generative artificial intelligence, including quotations, citations, paraphrased assertions, facts, and legal analysis.{/county_is_broward}{/used_ai}</w:t>
      </w:r>
    </w:p>
    <w:p>
      <w:pPr>
        <w:spacing w:before="120" w:after="360"/>
        <w:ind w:firstLine="720"/>
        <w:jc w:val="left"/>
      </w:pPr>
      <w:r>
        <w:rPr>
          <w:rFonts w:ascii="Times New Roman" w:hAnsi="Times New Roman" w:cs="Times New Roman"/>
          <w:b w:val="0"/>
          <w:i w:val="0"/>
          <w:sz w:val="24"/>
        </w:rPr>
        <w:t>{#used_ai}{#county_is_miami_dade}Generative artificial intelligence was used in the preparation of this filing. The undersigned certifies that all factual assertions, legal authority, and citations have been independently reviewed and verified for accuracy and accepts full responsibility for the contents of this filing.{/county_is_miami_dade}{/used_ai}</w:t>
      </w:r>
    </w:p>
    <w:p>
      <w:pPr>
        <w:spacing w:before="0" w:after="480"/>
        <w:ind w:firstLine="720"/>
        <w:jc w:val="left"/>
      </w:pPr>
      <w:r>
        <w:rPr>
          <w:rFonts w:ascii="Times New Roman" w:hAnsi="Times New Roman" w:cs="Times New Roman"/>
          <w:b w:val="0"/>
          <w:i w:val="0"/>
          <w:sz w:val="24"/>
        </w:rPr>
        <w:t>Signed on this _____ day of ______________________, 20____.</w:t>
      </w:r>
    </w:p>
    <w:p>
      <w:pPr>
        <w:spacing w:before="0" w:after="0"/>
        <w:jc w:val="left"/>
      </w:pPr>
      <w:r>
        <w:rPr>
          <w:rFonts w:ascii="Times New Roman" w:hAnsi="Times New Roman" w:cs="Times New Roman"/>
          <w:b w:val="0"/>
          <w:i w:val="0"/>
          <w:sz w:val="24"/>
        </w:rPr>
        <w:t>{#petitioners}</w:t>
      </w:r>
    </w:p>
    <w:p>
      <w:pPr>
        <w:spacing w:before="0" w:after="0"/>
        <w:jc w:val="left"/>
      </w:pPr>
      <w:r>
        <w:rPr>
          <w:rFonts w:ascii="Times New Roman" w:hAnsi="Times New Roman" w:cs="Times New Roman"/>
          <w:b w:val="0"/>
          <w:i w:val="0"/>
          <w:sz w:val="24"/>
        </w:rPr>
        <w:t>_______________________________________</w:t>
      </w:r>
    </w:p>
    <w:p>
      <w:pPr>
        <w:spacing w:before="0" w:after="480"/>
        <w:jc w:val="left"/>
      </w:pPr>
      <w:r>
        <w:rPr>
          <w:rFonts w:ascii="Times New Roman" w:hAnsi="Times New Roman" w:cs="Times New Roman"/>
          <w:b w:val="0"/>
          <w:i w:val="0"/>
          <w:sz w:val="24"/>
        </w:rPr>
        <w:t>{pet_name}, Petitioner</w:t>
      </w:r>
    </w:p>
    <w:p>
      <w:pPr>
        <w:spacing w:before="0" w:after="0"/>
        <w:jc w:val="left"/>
      </w:pPr>
      <w:r>
        <w:rPr>
          <w:rFonts w:ascii="Times New Roman" w:hAnsi="Times New Roman" w:cs="Times New Roman"/>
          <w:b w:val="0"/>
          <w:i w:val="0"/>
          <w:sz w:val="24"/>
        </w:rPr>
        <w:t>{/petitioners}</w:t>
      </w:r>
    </w:p>
    <w:p>
      <w:pPr>
        <w:spacing w:before="0" w:after="0"/>
        <w:jc w:val="left"/>
      </w:pPr>
      <w:r>
        <w:rPr>
          <w:rFonts w:ascii="Times New Roman" w:hAnsi="Times New Roman" w:cs="Times New Roman"/>
          <w:b w:val="0"/>
          <w:i w:val="0"/>
          <w:sz w:val="24"/>
        </w:rPr>
        <w:t>_______________________________________</w:t>
      </w:r>
    </w:p>
    <w:p>
      <w:pPr>
        <w:spacing w:before="0" w:after="360"/>
        <w:jc w:val="left"/>
      </w:pPr>
      <w:r>
        <w:rPr>
          <w:rFonts w:ascii="Times New Roman" w:hAnsi="Times New Roman" w:cs="Times New Roman"/>
          <w:b w:val="0"/>
          <w:i w:val="0"/>
          <w:sz w:val="24"/>
        </w:rPr>
        <w:t>{attorney_name}, Attorney for {petitioner_label}</w:t>
      </w:r>
    </w:p>
    <w:p>
      <w:pPr>
        <w:spacing w:before="0" w:after="0"/>
        <w:jc w:val="left"/>
      </w:pPr>
      <w:r>
        <w:rPr>
          <w:rFonts w:ascii="Times New Roman" w:hAnsi="Times New Roman" w:cs="Times New Roman"/>
          <w:b w:val="0"/>
          <w:i w:val="0"/>
          <w:sz w:val="24"/>
        </w:rPr>
        <w:t>Email Addresses:</w:t>
      </w:r>
    </w:p>
    <w:p>
      <w:pPr>
        <w:spacing w:before="0" w:after="0"/>
        <w:jc w:val="left"/>
      </w:pPr>
      <w:r>
        <w:rPr>
          <w:rFonts w:ascii="Times New Roman" w:hAnsi="Times New Roman" w:cs="Times New Roman"/>
          <w:b w:val="0"/>
          <w:i w:val="0"/>
          <w:sz w:val="24"/>
        </w:rPr>
        <w:t>{attorney_email}</w:t>
      </w:r>
    </w:p>
    <w:p>
      <w:pPr>
        <w:spacing w:before="0" w:after="0"/>
        <w:jc w:val="left"/>
      </w:pPr>
      <w:r>
        <w:rPr>
          <w:rFonts w:ascii="Times New Roman" w:hAnsi="Times New Roman" w:cs="Times New Roman"/>
          <w:b w:val="0"/>
          <w:i w:val="0"/>
          <w:sz w:val="24"/>
        </w:rPr>
        <w:t>{#attorney_email_secondary}{attorney_email_secondary}{/attorney_email_secondary}</w:t>
      </w:r>
    </w:p>
    <w:p>
      <w:pPr>
        <w:spacing w:before="0" w:after="240"/>
        <w:jc w:val="left"/>
      </w:pPr>
      <w:r>
        <w:rPr>
          <w:rFonts w:ascii="Times New Roman" w:hAnsi="Times New Roman" w:cs="Times New Roman"/>
          <w:b w:val="0"/>
          <w:i w:val="0"/>
          <w:sz w:val="24"/>
        </w:rPr>
        <w:t>Florida Bar No. {attorney_bar_no}</w:t>
      </w:r>
    </w:p>
    <w:p>
      <w:pPr>
        <w:spacing w:before="0" w:after="0"/>
        <w:jc w:val="left"/>
      </w:pPr>
      <w:r>
        <w:rPr>
          <w:rFonts w:ascii="Times New Roman" w:hAnsi="Times New Roman" w:cs="Times New Roman"/>
          <w:b w:val="0"/>
          <w:i w:val="0"/>
          <w:sz w:val="24"/>
        </w:rPr>
        <w:t>{attorney_firm}</w:t>
      </w:r>
    </w:p>
    <w:p>
      <w:pPr>
        <w:spacing w:before="0" w:after="240"/>
        <w:jc w:val="left"/>
      </w:pPr>
      <w:r>
        <w:rPr>
          <w:rFonts w:ascii="Times New Roman" w:hAnsi="Times New Roman" w:cs="Times New Roman"/>
          <w:b w:val="0"/>
          <w:i w:val="0"/>
          <w:sz w:val="24"/>
        </w:rPr>
        <w:t>{attorney_address}</w:t>
      </w:r>
    </w:p>
    <w:p>
      <w:pPr>
        <w:spacing w:before="0" w:after="0"/>
        <w:jc w:val="left"/>
      </w:pPr>
      <w:r>
        <w:rPr>
          <w:rFonts w:ascii="Times New Roman" w:hAnsi="Times New Roman" w:cs="Times New Roman"/>
          <w:b w:val="0"/>
          <w:i w:val="0"/>
          <w:sz w:val="24"/>
        </w:rPr>
        <w:t>Telephone {attorney_phone}</w:t>
      </w:r>
    </w:p>
    <w:p>
      <w:pPr>
        <w:spacing w:before="360" w:after="240"/>
        <w:jc w:val="center"/>
      </w:pPr>
      <w:r>
        <w:rPr>
          <w:rFonts w:ascii="Times New Roman" w:hAnsi="Times New Roman" w:cs="Times New Roman"/>
          <w:b/>
          <w:i w:val="0"/>
          <w:sz w:val="24"/>
        </w:rPr>
        <w:t>CERTIFICATE OF SERVICE</w:t>
      </w:r>
    </w:p>
    <w:p>
      <w:pPr>
        <w:spacing w:before="0" w:after="480"/>
        <w:ind w:firstLine="720"/>
        <w:jc w:val="left"/>
      </w:pPr>
      <w:r>
        <w:rPr>
          <w:rFonts w:ascii="Times New Roman" w:hAnsi="Times New Roman" w:cs="Times New Roman"/>
          <w:b w:val="0"/>
          <w:i w:val="0"/>
          <w:sz w:val="24"/>
        </w:rPr>
        <w:t>I CERTIFY that a copy of the foregoing Report of Distribution has been furnished to {cos_served_to} by {cos_service_method} on this _____ day of __________, 20___.</w:t>
      </w:r>
    </w:p>
    <w:p>
      <w:pPr>
        <w:spacing w:before="0" w:after="0"/>
        <w:jc w:val="left"/>
      </w:pPr>
      <w:r>
        <w:rPr>
          <w:rFonts w:ascii="Times New Roman" w:hAnsi="Times New Roman" w:cs="Times New Roman"/>
          <w:b w:val="0"/>
          <w:i w:val="0"/>
          <w:sz w:val="24"/>
        </w:rPr>
        <w:t>_______________________________________</w:t>
      </w:r>
    </w:p>
    <w:p>
      <w:pPr>
        <w:spacing w:before="0" w:after="0"/>
        <w:jc w:val="left"/>
      </w:pPr>
      <w:r>
        <w:rPr>
          <w:rFonts w:ascii="Times New Roman" w:hAnsi="Times New Roman" w:cs="Times New Roman"/>
          <w:b w:val="0"/>
          <w:i w:val="0"/>
          <w:sz w:val="24"/>
        </w:rPr>
        <w:t>{attorney_name}, Attorney for {petitioner_label}</w:t>
      </w:r>
    </w:p>
    <w:sectPr w:rsidR="00FC693F" w:rsidRPr="0006063C" w:rsidSect="00034616">
      <w:headerReference w:type="default" r:id="rId9"/>
      <w:pgSz w:w="12240" w:h="15840"/>
      <w:pgMar w:top="1440" w:right="1440" w:bottom="1440" w:left="1440" w:header="720" w:footer="720" w:gutter="0"/>
      <w:cols w:space="720"/>
      <w:docGrid w:linePitch="360"/>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right"/>
    </w:pPr>
    <w:r>
      <w:rPr>
        <w:rFonts w:ascii="Times New Roman" w:hAnsi="Times New Roman" w:cs="Times New Roman"/>
        <w:b w:val="0"/>
        <w:i/>
        <w:sz w:val="22"/>
      </w:rPr>
      <w:t>Estate of {decedent_name}</w:t>
    </w:r>
  </w:p>
  <w:p>
    <w:pPr>
      <w:spacing w:after="240"/>
      <w:jc w:val="right"/>
    </w:pPr>
    <w:r>
      <w:rPr>
        <w:rFonts w:ascii="Times New Roman" w:hAnsi="Times New Roman" w:cs="Times New Roman"/>
        <w:b w:val="0"/>
        <w:i/>
        <w:sz w:val="22"/>
      </w:rPr>
      <w:t xml:space="preserve">Page </w:t>
    </w:r>
    <w:r>
      <w:rPr>
        <w:rFonts w:ascii="Times New Roman" w:hAnsi="Times New Roman" w:cs="Times New Roman"/>
        <w:b w:val="0"/>
        <w:i/>
        <w:sz w:val="22"/>
      </w:rPr>
      <w:fldChar w:fldCharType="begin"/>
      <w:instrText xml:space="preserve"> PAGE </w:instrText>
      <w:fldChar w:fldCharType="end"/>
    </w:r>
    <w:r>
      <w:rPr>
        <w:rFonts w:ascii="Times New Roman" w:hAnsi="Times New Roman" w:cs="Times New Roman"/>
        <w:b w:val="0"/>
        <w:i/>
        <w:sz w:val="22"/>
      </w:rPr>
      <w:t xml:space="preserve"> of </w:t>
    </w:r>
    <w:r>
      <w:rPr>
        <w:rFonts w:ascii="Times New Roman" w:hAnsi="Times New Roman" w:cs="Times New Roman"/>
        <w:b w:val="0"/>
        <w:i/>
        <w:sz w:val="22"/>
      </w:rPr>
      <w:fldChar w:fldCharType="begin"/>
      <w:instrText xml:space="preserve"> NUMPAGES </w:instrText>
      <w:fldChar w:fldCharType="end"/>
    </w:r>
  </w:p>
</w:hdr>
</file>

<file path=word/numbering.xml><?xml version="1.0" encoding="utf-8"?>
<w:numbering xmlns:w="http://schemas.openxmlformats.org/wordprocessingml/2006/main">
  <w:abstractNum w:abstractNumId="0">
    <w:multiLevelType w:val="hybridMultilevel"/>
    <w:lvl w:ilvl="0">
      <w:start w:val="1"/>
      <w:numFmt w:val="decimal"/>
      <w:lvlText w:val="%1."/>
      <w:lvlJc w:val="left"/>
      <w:pPr>
        <w:ind w:left="0" w:firstLine="360"/>
      </w:pPr>
      <w:rPr>
        <w:rFonts w:ascii="Times New Roman" w:hAnsi="Times New Roman" w:cs="Times New Roman"/>
        <w:sz w:val="24"/>
      </w:rPr>
    </w:lvl>
    <w:lvl w:ilvl="1">
      <w:start w:val="1"/>
      <w:numFmt w:val="lowerLetter"/>
      <w:lvlText w:val="%2."/>
      <w:lvlJc w:val="left"/>
      <w:pPr>
        <w:ind w:left="720" w:hanging="360"/>
      </w:pPr>
    </w:lvl>
    <w:lvl w:ilvl="2">
      <w:start w:val="1"/>
      <w:numFmt w:val="lowerRoman"/>
      <w:lvlText w:val="%3."/>
      <w:lvlJc w:val="left"/>
      <w:pPr>
        <w:ind w:left="144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