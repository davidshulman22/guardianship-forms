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GUARDIANSHIP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{aip_name_upper},</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A voluntary ward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PHYSICIAN’S CERTIFICATE</w:t>
      </w:r>
    </w:p>
    <w:p>
      <w:pPr>
        <w:spacing w:before="0" w:after="360"/>
        <w:jc w:val="center"/>
      </w:pPr>
      <w:r>
        <w:rPr>
          <w:rFonts w:ascii="Times New Roman" w:hAnsi="Times New Roman" w:cs="Times New Roman"/>
          <w:b w:val="0"/>
          <w:i w:val="0"/>
          <w:sz w:val="24"/>
        </w:rPr>
        <w:t>(Voluntary Guardianship)</w:t>
      </w:r>
    </w:p>
    <w:p>
      <w:pPr>
        <w:spacing w:before="0" w:after="240"/>
        <w:jc w:val="left"/>
      </w:pPr>
      <w:r>
        <w:rPr>
          <w:rFonts w:ascii="Times New Roman" w:hAnsi="Times New Roman" w:cs="Times New Roman"/>
          <w:b w:val="0"/>
          <w:i w:val="0"/>
          <w:sz w:val="24"/>
        </w:rPr>
        <w:t>I, {physician_name}, a Florida-licensed physician (license number {physician_license_no}), state under oath that:</w:t>
      </w:r>
    </w:p>
    <w:p>
      <w:pPr>
        <w:spacing w:before="0" w:after="0" w:line="360" w:lineRule="auto"/>
        <w:numPr>
          <w:ilvl w:val="0"/>
          <w:numId w:val="1"/>
        </w:numPr>
      </w:pPr>
      <w:r>
        <w:rPr>
          <w:rFonts w:ascii="Times New Roman" w:hAnsi="Times New Roman" w:cs="Times New Roman"/>
          <w:b w:val="0"/>
          <w:i w:val="0"/>
          <w:sz w:val="24"/>
        </w:rPr>
        <w:t>I have examined {petitioner_name} on {physician_exam_date}.</w:t>
      </w:r>
    </w:p>
    <w:p>
      <w:pPr>
        <w:spacing w:before="0" w:after="0" w:line="360" w:lineRule="auto"/>
        <w:numPr>
          <w:ilvl w:val="0"/>
          <w:numId w:val="1"/>
        </w:numPr>
      </w:pPr>
      <w:r>
        <w:rPr>
          <w:rFonts w:ascii="Times New Roman" w:hAnsi="Times New Roman" w:cs="Times New Roman"/>
          <w:b w:val="0"/>
          <w:i w:val="0"/>
          <w:sz w:val="24"/>
        </w:rPr>
        <w:t>In my opinion, {petitioner_name} is mentally competent to understand the nature of the Petition for Voluntary Guardianship and the effect of the appointment of a guardian over the petitioner’s property.</w:t>
      </w:r>
    </w:p>
    <w:p>
      <w:pPr>
        <w:spacing w:before="360" w:after="480"/>
        <w:ind w:firstLine="720"/>
        <w:jc w:val="left"/>
      </w:pPr>
      <w:r>
        <w:rPr>
          <w:rFonts w:ascii="Times New Roman" w:hAnsi="Times New Roman" w:cs="Times New Roman"/>
          <w:b w:val="0"/>
          <w:i w:val="0"/>
          <w:sz w:val="24"/>
        </w:rPr>
        <w:t>Signed on this _____ day of __________, 20___.</w:t>
      </w:r>
    </w:p>
    <w:p>
      <w:pPr>
        <w:spacing w:before="0" w:after="0"/>
        <w:jc w:val="left"/>
      </w:pPr>
      <w:r>
        <w:rPr>
          <w:rFonts w:ascii="Times New Roman" w:hAnsi="Times New Roman" w:cs="Times New Roman"/>
          <w:b w:val="0"/>
          <w:i w:val="0"/>
          <w:sz w:val="24"/>
        </w:rPr>
        <w:t>_______________________________________</w:t>
      </w:r>
    </w:p>
    <w:p>
      <w:pPr>
        <w:spacing w:before="0" w:after="0"/>
        <w:jc w:val="left"/>
      </w:pPr>
      <w:r>
        <w:rPr>
          <w:rFonts w:ascii="Times New Roman" w:hAnsi="Times New Roman" w:cs="Times New Roman"/>
          <w:b w:val="0"/>
          <w:i w:val="0"/>
          <w:sz w:val="24"/>
        </w:rPr>
        <w:t>{physician_name}, M.D.</w:t>
      </w:r>
    </w:p>
    <w:p>
      <w:pPr>
        <w:spacing w:before="0" w:after="0"/>
        <w:jc w:val="left"/>
      </w:pPr>
      <w:r>
        <w:rPr>
          <w:rFonts w:ascii="Times New Roman" w:hAnsi="Times New Roman" w:cs="Times New Roman"/>
          <w:b w:val="0"/>
          <w:i w:val="0"/>
          <w:sz w:val="24"/>
        </w:rPr>
        <w:t>Florida License No. {physician_license_no}</w:t>
      </w:r>
    </w:p>
    <w:p>
      <w:pPr>
        <w:spacing w:before="0" w:after="360"/>
        <w:jc w:val="left"/>
      </w:pPr>
      <w:r>
        <w:rPr>
          <w:rFonts w:ascii="Times New Roman" w:hAnsi="Times New Roman" w:cs="Times New Roman"/>
          <w:b w:val="0"/>
          <w:i w:val="0"/>
          <w:sz w:val="24"/>
        </w:rPr>
        <w:t>{physician_address}</w:t>
      </w:r>
    </w:p>
    <w:p>
      <w:pPr>
        <w:spacing w:before="120" w:after="360"/>
        <w:ind w:firstLine="720"/>
        <w:jc w:val="left"/>
      </w:pPr>
      <w:r>
        <w:rPr>
          <w:rFonts w:ascii="Times New Roman" w:hAnsi="Times New Roman" w:cs="Times New Roman"/>
          <w:b w:val="0"/>
          <w:i w:val="0"/>
          <w:sz w:val="24"/>
        </w:rPr>
        <w:t>{#used_ai}{#county_is_broward}The undersigned hereby certifies that generative artificial intelligence was used to prepare this Physician’s Certificate (Voluntary Guardianship). The undersigned has independently verified the accuracy of every citation to the law and/or the record, and the accuracy of any language drafted by generative artificial intelligence, including quotations, citations, paraphrased assertions, facts, and legal analysis.{/county_is_broward}{/used_ai}</w:t>
      </w:r>
    </w:p>
    <w:p>
      <w:pPr>
        <w:spacing w:before="120" w:after="360"/>
        <w:ind w:firstLine="720"/>
        <w:jc w:val="left"/>
      </w:pPr>
      <w:r>
        <w:rPr>
          <w:rFonts w:ascii="Times New Roman" w:hAnsi="Times New Roman" w:cs="Times New Roman"/>
          <w:b w:val="0"/>
          <w:i w:val="0"/>
          <w:sz w:val="24"/>
        </w:rPr>
        <w:t>{#used_ai}{#county_is_miami_dade}Generative artificial intelligence was used in the preparation of this filing. The undersigned certifies that all factual assertions, legal authority, and citations have been independently reviewed and verified for accuracy and accepts full responsibility for the contents of this filing.{/county_is_miami_dade}{/used_ai}</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Voluntary Guardianship of {aip_name}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