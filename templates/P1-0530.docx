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24"/>
        </w:rPr>
        <w:t>IN THE CIRCUIT COURT FOR {county_caption} COUNTY, FLORIDA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 RE: ESTATE OF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PROBATE DIVISION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{decedent_full_name},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Deceased.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File No. {file_no}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Division {division}</w:t>
            </w:r>
          </w:p>
        </w:tc>
      </w:tr>
    </w:tbl>
    <w:p>
      <w:pPr>
        <w:spacing w:before="0" w:after="360"/>
        <w:jc w:val="left"/>
      </w:pPr>
    </w:p>
    <w:p>
      <w:pPr>
        <w:spacing w:before="0" w:after="360"/>
        <w:jc w:val="center"/>
      </w:pPr>
      <w:r>
        <w:rPr>
          <w:rFonts w:ascii="Times New Roman" w:hAnsi="Times New Roman" w:cs="Times New Roman"/>
          <w:b/>
          <w:i w:val="0"/>
          <w:sz w:val="24"/>
        </w:rPr>
        <w:t>NOTICE OF HEARING</w:t>
      </w:r>
    </w:p>
    <w:p>
      <w:pPr>
        <w:spacing w:before="0" w:after="1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TO:</w:t>
      </w:r>
    </w:p>
    <w:p>
      <w:pPr>
        <w:spacing w:before="0" w:after="360"/>
        <w:ind w:firstLine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{notice_to}</w:t>
      </w:r>
    </w:p>
    <w:p>
      <w:pPr>
        <w:spacing w:before="0" w:after="240"/>
        <w:ind w:firstLine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YOU ARE HEREBY NOTIFIED that the undersigned will call up for hearing before the Honorable {judge_name}, judge of the above court, in the judge's chambers in the {county} County Courthouse, the address of which is {courthouse_address}, Florida, on {hearing_date}, at {hearing_time} o’clock {hearing_time_ampm}.M., or as soon thereafter as same may be heard, the {hearing_subject}.</w:t>
      </w:r>
    </w:p>
    <w:p>
      <w:pPr>
        <w:spacing w:before="0" w:after="360"/>
        <w:ind w:firstLine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Time set aside by the court is {time_set_aside}.</w:t>
      </w:r>
    </w:p>
    <w:p>
      <w:pPr>
        <w:spacing w:before="0" w:after="360"/>
        <w:ind w:firstLine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PLEASE GOVERN YOURSELVES ACCORDINGLY.</w:t>
      </w:r>
    </w:p>
    <w:p>
      <w:pPr>
        <w:spacing w:before="0" w:after="360"/>
        <w:ind w:firstLine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I CERTIFY that a copy hereof has been furnished to the above addressees by {cos_method} on _____ day of ______________________, 20____.</w:t>
      </w:r>
    </w:p>
    <w:p>
      <w:pPr>
        <w:spacing w:before="120" w:after="360"/>
        <w:ind w:firstLine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{#county_is_broward}The undersigned hereby certifies that generative artificial intelligence was used to prepare this Notice of Hearing. The undersigned has independently verified the accuracy of every citation to the law and/or the record, and the accuracy of any language drafted by generative artificial intelligence, including quotations, citations, paraphrased assertions, facts, and legal analysis.{/county_is_broward}</w:t>
      </w:r>
    </w:p>
    <w:p>
      <w:pPr>
        <w:spacing w:before="0" w:after="480"/>
        <w:ind w:firstLine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Signed on this _____ day of ______________________, 20____.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_______________________________________</w:t>
      </w:r>
    </w:p>
    <w:p>
      <w:pPr>
        <w:spacing w:before="0" w:after="36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{attorney_name}, Attorney for {petitioner_label}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Email Addresses: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{attorney_email}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{#attorney_email_secondary}{attorney_email_secondary}{/attorney_email_secondary}</w:t>
      </w:r>
    </w:p>
    <w:p>
      <w:pPr>
        <w:spacing w:before="0" w:after="24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Florida Bar No. {attorney_bar_no}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{attorney_firm}</w:t>
      </w:r>
    </w:p>
    <w:p>
      <w:pPr>
        <w:spacing w:before="0" w:after="24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{attorney_address}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Telephone {attorney_phone}</w:t>
      </w:r>
    </w:p>
    <w:p>
      <w:pPr>
        <w:spacing w:before="0" w:after="240"/>
        <w:jc w:val="left"/>
      </w:pP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If you are a person with a disability who needs any accommodation in order to participate in this proceeding, you are entitled, at no cost to you, to the provision of certain assistance. Please contact {ada_contact} at least 7 days before your scheduled court appearance, or immediately upon receiving this notification if the time before the scheduled appearance is less than 7 days; if you are hearing or voice impaired, call 711.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Times New Roman" w:hAnsi="Times New Roman" w:cs="Times New Roman"/>
        <w:b w:val="0"/>
        <w:i/>
        <w:sz w:val="22"/>
      </w:rPr>
      <w:t>Estate of {decedent_name}</w:t>
    </w:r>
  </w:p>
  <w:p>
    <w:pPr>
      <w:spacing w:after="240"/>
      <w:jc w:val="right"/>
    </w:pPr>
    <w:r>
      <w:rPr>
        <w:rFonts w:ascii="Times New Roman" w:hAnsi="Times New Roman" w:cs="Times New Roman"/>
        <w:b w:val="0"/>
        <w:i/>
        <w:sz w:val="22"/>
      </w:rPr>
      <w:t xml:space="preserve">Page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/>
        <w:b w:val="0"/>
        <w:i/>
        <w:sz w:val="22"/>
      </w:rPr>
      <w:t xml:space="preserve"> of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NUMPAGES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0" w:firstLine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