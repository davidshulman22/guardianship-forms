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cs="Times New Roman"/>
          <w:b/>
          <w:i w:val="0"/>
          <w:sz w:val="24"/>
        </w:rPr>
        <w:t>IN THE CIRCUIT COURT FOR {county_caption} COUNTY, FLORIDA</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5040"/>
          </w:tcPr>
          <w:p>
            <w:pPr>
              <w:spacing w:before="0" w:after="0"/>
              <w:jc w:val="left"/>
            </w:pPr>
            <w:r>
              <w:rPr>
                <w:rFonts w:ascii="Times New Roman" w:hAnsi="Times New Roman" w:cs="Times New Roman"/>
                <w:b/>
                <w:i w:val="0"/>
                <w:sz w:val="24"/>
              </w:rPr>
              <w:t>IN RE: ESTATE OF</w:t>
            </w:r>
          </w:p>
        </w:tc>
        <w:tc>
          <w:tcPr>
            <w:tcW w:type="dxa" w:w="4320"/>
          </w:tcPr>
          <w:p>
            <w:pPr>
              <w:spacing w:before="0" w:after="0"/>
              <w:jc w:val="left"/>
            </w:pPr>
            <w:r>
              <w:rPr>
                <w:rFonts w:ascii="Times New Roman" w:hAnsi="Times New Roman" w:cs="Times New Roman"/>
                <w:b/>
                <w:i w:val="0"/>
                <w:sz w:val="24"/>
              </w:rPr>
              <w:t>PROBATE DIVISION</w:t>
            </w:r>
          </w:p>
        </w:tc>
      </w:tr>
      <w:tr>
        <w:tc>
          <w:tcPr>
            <w:tcW w:type="dxa" w:w="5040"/>
          </w:tcPr>
          <w:p>
            <w:pPr>
              <w:spacing w:before="0" w:after="0"/>
              <w:jc w:val="left"/>
            </w:pPr>
            <w:r>
              <w:rPr>
                <w:rFonts w:ascii="Times New Roman" w:hAnsi="Times New Roman" w:cs="Times New Roman"/>
                <w:b/>
                <w:i w:val="0"/>
                <w:sz w:val="24"/>
              </w:rPr>
              <w:t>{decedent_full_name},</w:t>
            </w:r>
          </w:p>
        </w:tc>
        <w:tc>
          <w:tcPr>
            <w:tcW w:type="dxa" w:w="4320"/>
          </w:tcPr>
          <w:p>
            <w:pPr>
              <w:spacing w:before="0" w:after="0"/>
              <w:jc w:val="left"/>
            </w:pPr>
          </w:p>
        </w:tc>
      </w:tr>
      <w:tr>
        <w:tc>
          <w:tcPr>
            <w:tcW w:type="dxa" w:w="5040"/>
          </w:tcPr>
          <w:p>
            <w:pPr>
              <w:spacing w:before="0" w:after="0"/>
              <w:jc w:val="left"/>
            </w:pPr>
            <w:r>
              <w:rPr>
                <w:rFonts w:ascii="Times New Roman" w:hAnsi="Times New Roman" w:cs="Times New Roman"/>
                <w:b/>
                <w:i w:val="0"/>
                <w:sz w:val="24"/>
              </w:rPr>
              <w:t>Deceased.</w:t>
            </w:r>
          </w:p>
        </w:tc>
        <w:tc>
          <w:tcPr>
            <w:tcW w:type="dxa" w:w="4320"/>
          </w:tcPr>
          <w:p>
            <w:pPr>
              <w:spacing w:before="0" w:after="0"/>
              <w:jc w:val="left"/>
            </w:pPr>
            <w:r>
              <w:rPr>
                <w:rFonts w:ascii="Times New Roman" w:hAnsi="Times New Roman" w:cs="Times New Roman"/>
                <w:b/>
                <w:i w:val="0"/>
                <w:sz w:val="24"/>
              </w:rPr>
              <w:t>File No. {file_no}</w:t>
            </w:r>
          </w:p>
        </w:tc>
      </w:tr>
      <w:tr>
        <w:tc>
          <w:tcPr>
            <w:tcW w:type="dxa" w:w="5040"/>
          </w:tcPr>
          <w:p>
            <w:pPr>
              <w:spacing w:before="0" w:after="0"/>
              <w:jc w:val="left"/>
            </w:pPr>
          </w:p>
        </w:tc>
        <w:tc>
          <w:tcPr>
            <w:tcW w:type="dxa" w:w="4320"/>
          </w:tcPr>
          <w:p>
            <w:pPr>
              <w:spacing w:before="0" w:after="0"/>
              <w:jc w:val="left"/>
            </w:pPr>
            <w:r>
              <w:rPr>
                <w:rFonts w:ascii="Times New Roman" w:hAnsi="Times New Roman" w:cs="Times New Roman"/>
                <w:b/>
                <w:i w:val="0"/>
                <w:sz w:val="24"/>
              </w:rPr>
              <w:t>Division {division}</w:t>
            </w:r>
          </w:p>
        </w:tc>
      </w:tr>
    </w:tbl>
    <w:p>
      <w:pPr>
        <w:spacing w:before="0" w:after="360"/>
        <w:jc w:val="left"/>
      </w:pPr>
    </w:p>
    <w:p>
      <w:pPr>
        <w:spacing w:before="0" w:after="0"/>
        <w:jc w:val="center"/>
      </w:pPr>
      <w:r>
        <w:rPr>
          <w:rFonts w:ascii="Times New Roman" w:hAnsi="Times New Roman" w:cs="Times New Roman"/>
          <w:b/>
          <w:i w:val="0"/>
          <w:sz w:val="24"/>
        </w:rPr>
        <w:t>NOTICE TO CREDITORS</w:t>
      </w:r>
    </w:p>
    <w:p>
      <w:pPr>
        <w:spacing w:before="0" w:after="360"/>
        <w:jc w:val="center"/>
      </w:pPr>
      <w:r>
        <w:rPr>
          <w:rFonts w:ascii="Times New Roman" w:hAnsi="Times New Roman" w:cs="Times New Roman"/>
          <w:b w:val="0"/>
          <w:i/>
          <w:sz w:val="24"/>
        </w:rPr>
        <w:t>(summary administration)</w:t>
      </w:r>
    </w:p>
    <w:p>
      <w:pPr>
        <w:spacing w:before="0" w:after="0"/>
        <w:jc w:val="center"/>
      </w:pPr>
      <w:r>
        <w:rPr>
          <w:rFonts w:ascii="Times New Roman" w:hAnsi="Times New Roman" w:cs="Times New Roman"/>
          <w:b/>
          <w:i w:val="0"/>
          <w:sz w:val="24"/>
        </w:rPr>
        <w:t>TO ALL PERSONS HAVING CLAIMS OR DEMANDS AGAINST</w:t>
      </w:r>
    </w:p>
    <w:p>
      <w:pPr>
        <w:spacing w:before="0" w:after="360"/>
        <w:jc w:val="center"/>
      </w:pPr>
      <w:r>
        <w:rPr>
          <w:rFonts w:ascii="Times New Roman" w:hAnsi="Times New Roman" w:cs="Times New Roman"/>
          <w:b/>
          <w:i w:val="0"/>
          <w:sz w:val="24"/>
        </w:rPr>
        <w:t>THE ABOVE ESTATE:</w:t>
      </w:r>
    </w:p>
    <w:p>
      <w:pPr>
        <w:spacing w:before="0" w:after="240"/>
        <w:ind w:firstLine="720"/>
        <w:jc w:val="left"/>
      </w:pPr>
      <w:r>
        <w:rPr>
          <w:rFonts w:ascii="Times New Roman" w:hAnsi="Times New Roman" w:cs="Times New Roman"/>
          <w:b w:val="0"/>
          <w:i w:val="0"/>
          <w:sz w:val="24"/>
        </w:rPr>
        <w:t>You are hereby notified that an Order of Summary Administration has been entered in the estate of {decedent_full_name}, deceased, File Number {file_no}, by the Circuit Court for {county} County, Florida, Probate Division, the address of which is {court_address}; that the decedent’s date of death was {decedent_death_date}; that the total value of the estate is {total_estate_value} and that the names and addresses of those to whom it has been assigned by such order are:</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20"/>
        <w:gridCol w:w="3120"/>
        <w:gridCol w:w="3120"/>
      </w:tblGrid>
      <w:tr>
        <w:tc>
          <w:tcPr>
            <w:tcW w:type="dxa" w:w="2880"/>
          </w:tcPr>
          <w:p>
            <w:pPr>
              <w:spacing w:before="0" w:after="0"/>
              <w:jc w:val="left"/>
            </w:pPr>
            <w:r>
              <w:rPr>
                <w:rFonts w:ascii="Times New Roman" w:hAnsi="Times New Roman" w:cs="Times New Roman"/>
                <w:b/>
                <w:i w:val="0"/>
                <w:sz w:val="24"/>
              </w:rPr>
              <w:t>NAME</w:t>
            </w:r>
          </w:p>
        </w:tc>
        <w:tc>
          <w:tcPr>
            <w:tcW w:type="dxa" w:w="4032"/>
          </w:tcPr>
          <w:p>
            <w:pPr>
              <w:spacing w:before="0" w:after="0"/>
              <w:jc w:val="left"/>
            </w:pPr>
            <w:r>
              <w:rPr>
                <w:rFonts w:ascii="Times New Roman" w:hAnsi="Times New Roman" w:cs="Times New Roman"/>
                <w:b/>
                <w:i w:val="0"/>
                <w:sz w:val="24"/>
              </w:rPr>
              <w:t>ADDRESS</w:t>
            </w:r>
          </w:p>
        </w:tc>
        <w:tc>
          <w:tcPr>
            <w:tcW w:type="dxa" w:w="2448"/>
          </w:tcPr>
          <w:p>
            <w:pPr>
              <w:spacing w:before="0" w:after="0"/>
              <w:jc w:val="left"/>
            </w:pPr>
            <w:r>
              <w:rPr>
                <w:rFonts w:ascii="Times New Roman" w:hAnsi="Times New Roman" w:cs="Times New Roman"/>
                <w:b/>
                <w:i w:val="0"/>
                <w:sz w:val="24"/>
              </w:rPr>
              <w:t>ASSET, SHARE OR AMOUNT</w:t>
            </w:r>
          </w:p>
        </w:tc>
      </w:tr>
      <w:tr>
        <w:tc>
          <w:tcPr>
            <w:tcW w:type="dxa" w:w="2880"/>
          </w:tcPr>
          <w:p>
            <w:pPr>
              <w:spacing w:before="0" w:after="0"/>
              <w:jc w:val="left"/>
            </w:pPr>
            <w:r>
              <w:rPr>
                <w:rFonts w:ascii="Times New Roman" w:hAnsi="Times New Roman" w:cs="Times New Roman"/>
                <w:b w:val="0"/>
                <w:i w:val="0"/>
                <w:sz w:val="24"/>
              </w:rPr>
              <w:t>{#summary_admin_distributees}{dist_name}</w:t>
            </w:r>
          </w:p>
        </w:tc>
        <w:tc>
          <w:tcPr>
            <w:tcW w:type="dxa" w:w="4032"/>
          </w:tcPr>
          <w:p>
            <w:pPr>
              <w:spacing w:before="0" w:after="0"/>
              <w:jc w:val="left"/>
            </w:pPr>
            <w:r>
              <w:rPr>
                <w:rFonts w:ascii="Times New Roman" w:hAnsi="Times New Roman" w:cs="Times New Roman"/>
                <w:b w:val="0"/>
                <w:i w:val="0"/>
                <w:sz w:val="24"/>
              </w:rPr>
              <w:t>{dist_address}</w:t>
            </w:r>
          </w:p>
        </w:tc>
        <w:tc>
          <w:tcPr>
            <w:tcW w:type="dxa" w:w="2448"/>
          </w:tcPr>
          <w:p>
            <w:pPr>
              <w:spacing w:before="0" w:after="0"/>
              <w:jc w:val="left"/>
            </w:pPr>
            <w:r>
              <w:rPr>
                <w:rFonts w:ascii="Times New Roman" w:hAnsi="Times New Roman" w:cs="Times New Roman"/>
                <w:b w:val="0"/>
                <w:i w:val="0"/>
                <w:sz w:val="24"/>
              </w:rPr>
              <w:t>{dist_share}{/summary_admin_distributees}</w:t>
            </w:r>
          </w:p>
        </w:tc>
      </w:tr>
    </w:tbl>
    <w:p>
      <w:pPr>
        <w:spacing w:before="0" w:after="240"/>
        <w:jc w:val="left"/>
      </w:pPr>
    </w:p>
    <w:p>
      <w:pPr>
        <w:spacing w:before="0" w:after="240"/>
        <w:jc w:val="left"/>
      </w:pPr>
      <w:r>
        <w:rPr>
          <w:rFonts w:ascii="Times New Roman" w:hAnsi="Times New Roman" w:cs="Times New Roman"/>
          <w:b/>
          <w:i w:val="0"/>
          <w:sz w:val="24"/>
        </w:rPr>
        <w:t>ALL INTERESTED PERSONS ARE NOTIFIED THAT:</w:t>
      </w:r>
    </w:p>
    <w:p>
      <w:pPr>
        <w:spacing w:before="0" w:after="360"/>
        <w:ind w:firstLine="720"/>
        <w:jc w:val="left"/>
      </w:pPr>
      <w:r>
        <w:rPr>
          <w:rFonts w:ascii="Times New Roman" w:hAnsi="Times New Roman" w:cs="Times New Roman"/>
          <w:b w:val="0"/>
          <w:i w:val="0"/>
          <w:sz w:val="24"/>
        </w:rPr>
        <w:t>All creditors of the estate of the decedent and persons having claims or demands against the estate of the decedent other than those for whom provision for full payment was made in the Order of Summary Administration must file their claims with this court WITHIN THE TIME PERIODS SET FORTH IN FLORIDA STATUTES SECTION 733.702. ALL CLAIMS AND DEMANDS NOT SO FILED WILL BE FOREVER BARRED. NOTWITHSTANDING ANY OTHER APPLICABLE TIME PERIOD, ANY CLAIM FILED TWO (2) YEARS OR MORE AFTER THE DECEDENT’S DATE OF DEATH IS BARRED.</w:t>
      </w:r>
    </w:p>
    <w:p>
      <w:pPr>
        <w:spacing w:before="0" w:after="480"/>
        <w:ind w:firstLine="720"/>
        <w:jc w:val="left"/>
      </w:pPr>
      <w:r>
        <w:rPr>
          <w:rFonts w:ascii="Times New Roman" w:hAnsi="Times New Roman" w:cs="Times New Roman"/>
          <w:b w:val="0"/>
          <w:i w:val="0"/>
          <w:sz w:val="24"/>
        </w:rPr>
        <w:t>The date of first publication of this Notice is _____ day of ______________________, 20____.</w:t>
      </w:r>
    </w:p>
    <w:p>
      <w:pPr>
        <w:spacing w:before="120" w:after="360"/>
        <w:ind w:firstLine="720"/>
        <w:jc w:val="left"/>
      </w:pPr>
      <w:r>
        <w:rPr>
          <w:rFonts w:ascii="Times New Roman" w:hAnsi="Times New Roman" w:cs="Times New Roman"/>
          <w:b w:val="0"/>
          <w:i w:val="0"/>
          <w:sz w:val="24"/>
        </w:rPr>
        <w:t>{#county_is_broward}The undersigned hereby certifies that generative artificial intelligence was used to prepare this Notice to Creditors (Summary Administration). The undersigned has independently verified the accuracy of every citation to the law and/or the record, and the accuracy of any language drafted by generative artificial intelligence, including quotations, citations, paraphrased assertions, facts, and legal analysis.{/county_is_broward}</w:t>
      </w:r>
    </w:p>
    <w:p>
      <w:pPr>
        <w:spacing w:before="0" w:after="480"/>
        <w:ind w:firstLine="720"/>
        <w:jc w:val="left"/>
      </w:pPr>
      <w:r>
        <w:rPr>
          <w:rFonts w:ascii="Times New Roman" w:hAnsi="Times New Roman" w:cs="Times New Roman"/>
          <w:b w:val="0"/>
          <w:i w:val="0"/>
          <w:sz w:val="24"/>
        </w:rPr>
        <w:t>Signed on this _____ day of ______________________, 20____.</w:t>
      </w:r>
    </w:p>
    <w:p>
      <w:pPr>
        <w:spacing w:before="0" w:after="0"/>
        <w:jc w:val="left"/>
      </w:pPr>
      <w:r>
        <w:rPr>
          <w:rFonts w:ascii="Times New Roman" w:hAnsi="Times New Roman" w:cs="Times New Roman"/>
          <w:b w:val="0"/>
          <w:i w:val="0"/>
          <w:sz w:val="24"/>
        </w:rPr>
        <w:t>_______________________________________</w:t>
      </w:r>
    </w:p>
    <w:p>
      <w:pPr>
        <w:spacing w:before="0" w:after="480"/>
        <w:jc w:val="left"/>
      </w:pPr>
      <w:r>
        <w:rPr>
          <w:rFonts w:ascii="Times New Roman" w:hAnsi="Times New Roman" w:cs="Times New Roman"/>
          <w:b w:val="0"/>
          <w:i w:val="0"/>
          <w:sz w:val="24"/>
        </w:rPr>
        <w:t>{petitioner_name}, Person Giving Notice</w:t>
      </w:r>
    </w:p>
    <w:p>
      <w:pPr>
        <w:spacing w:before="0" w:after="0"/>
        <w:jc w:val="left"/>
      </w:pPr>
      <w:r>
        <w:rPr>
          <w:rFonts w:ascii="Times New Roman" w:hAnsi="Times New Roman" w:cs="Times New Roman"/>
          <w:b w:val="0"/>
          <w:i w:val="0"/>
          <w:sz w:val="24"/>
        </w:rPr>
        <w:t>_______________________________________</w:t>
      </w:r>
    </w:p>
    <w:p>
      <w:pPr>
        <w:spacing w:before="0" w:after="360"/>
        <w:jc w:val="left"/>
      </w:pPr>
      <w:r>
        <w:rPr>
          <w:rFonts w:ascii="Times New Roman" w:hAnsi="Times New Roman" w:cs="Times New Roman"/>
          <w:b w:val="0"/>
          <w:i w:val="0"/>
          <w:sz w:val="24"/>
        </w:rPr>
        <w:t>{attorney_name}, Attorney for {petitioner_label}</w:t>
      </w:r>
    </w:p>
    <w:p>
      <w:pPr>
        <w:spacing w:before="0" w:after="0"/>
        <w:jc w:val="left"/>
      </w:pPr>
      <w:r>
        <w:rPr>
          <w:rFonts w:ascii="Times New Roman" w:hAnsi="Times New Roman" w:cs="Times New Roman"/>
          <w:b w:val="0"/>
          <w:i w:val="0"/>
          <w:sz w:val="24"/>
        </w:rPr>
        <w:t>Email Addresses:</w:t>
      </w:r>
    </w:p>
    <w:p>
      <w:pPr>
        <w:spacing w:before="0" w:after="0"/>
        <w:jc w:val="left"/>
      </w:pPr>
      <w:r>
        <w:rPr>
          <w:rFonts w:ascii="Times New Roman" w:hAnsi="Times New Roman" w:cs="Times New Roman"/>
          <w:b w:val="0"/>
          <w:i w:val="0"/>
          <w:sz w:val="24"/>
        </w:rPr>
        <w:t>{attorney_email}</w:t>
      </w:r>
    </w:p>
    <w:p>
      <w:pPr>
        <w:spacing w:before="0" w:after="0"/>
        <w:jc w:val="left"/>
      </w:pPr>
      <w:r>
        <w:rPr>
          <w:rFonts w:ascii="Times New Roman" w:hAnsi="Times New Roman" w:cs="Times New Roman"/>
          <w:b w:val="0"/>
          <w:i w:val="0"/>
          <w:sz w:val="24"/>
        </w:rPr>
        <w:t>{#attorney_email_secondary}{attorney_email_secondary}{/attorney_email_secondary}</w:t>
      </w:r>
    </w:p>
    <w:p>
      <w:pPr>
        <w:spacing w:before="0" w:after="240"/>
        <w:jc w:val="left"/>
      </w:pPr>
      <w:r>
        <w:rPr>
          <w:rFonts w:ascii="Times New Roman" w:hAnsi="Times New Roman" w:cs="Times New Roman"/>
          <w:b w:val="0"/>
          <w:i w:val="0"/>
          <w:sz w:val="24"/>
        </w:rPr>
        <w:t>Florida Bar No. {attorney_bar_no}</w:t>
      </w:r>
    </w:p>
    <w:p>
      <w:pPr>
        <w:spacing w:before="0" w:after="0"/>
        <w:jc w:val="left"/>
      </w:pPr>
      <w:r>
        <w:rPr>
          <w:rFonts w:ascii="Times New Roman" w:hAnsi="Times New Roman" w:cs="Times New Roman"/>
          <w:b w:val="0"/>
          <w:i w:val="0"/>
          <w:sz w:val="24"/>
        </w:rPr>
        <w:t>{attorney_firm}</w:t>
      </w:r>
    </w:p>
    <w:p>
      <w:pPr>
        <w:spacing w:before="0" w:after="240"/>
        <w:jc w:val="left"/>
      </w:pPr>
      <w:r>
        <w:rPr>
          <w:rFonts w:ascii="Times New Roman" w:hAnsi="Times New Roman" w:cs="Times New Roman"/>
          <w:b w:val="0"/>
          <w:i w:val="0"/>
          <w:sz w:val="24"/>
        </w:rPr>
        <w:t>{attorney_address}</w:t>
      </w:r>
    </w:p>
    <w:p>
      <w:pPr>
        <w:spacing w:before="0" w:after="0"/>
        <w:jc w:val="left"/>
      </w:pPr>
      <w:r>
        <w:rPr>
          <w:rFonts w:ascii="Times New Roman" w:hAnsi="Times New Roman" w:cs="Times New Roman"/>
          <w:b w:val="0"/>
          <w:i w:val="0"/>
          <w:sz w:val="24"/>
        </w:rPr>
        <w:t>Telephone {attorney_phone}</w:t>
      </w:r>
    </w:p>
    <w:sectPr w:rsidR="00FC693F" w:rsidRPr="0006063C" w:rsidSect="00034616">
      <w:headerReference w:type="default" r:id="rId9"/>
      <w:pgSz w:w="12240" w:h="15840"/>
      <w:pgMar w:top="1440" w:right="1440" w:bottom="1440" w:left="1440"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Times New Roman" w:hAnsi="Times New Roman" w:cs="Times New Roman"/>
        <w:b w:val="0"/>
        <w:i/>
        <w:sz w:val="22"/>
      </w:rPr>
      <w:t>Estate of {decedent_name}</w:t>
    </w:r>
  </w:p>
  <w:p>
    <w:pPr>
      <w:spacing w:after="240"/>
      <w:jc w:val="right"/>
    </w:pPr>
    <w:r>
      <w:rPr>
        <w:rFonts w:ascii="Times New Roman" w:hAnsi="Times New Roman" w:cs="Times New Roman"/>
        <w:b w:val="0"/>
        <w:i/>
        <w:sz w:val="22"/>
      </w:rPr>
      <w:t xml:space="preserve">Page </w:t>
    </w:r>
    <w:r>
      <w:rPr>
        <w:rFonts w:ascii="Times New Roman" w:hAnsi="Times New Roman" w:cs="Times New Roman"/>
        <w:b w:val="0"/>
        <w:i/>
        <w:sz w:val="22"/>
      </w:rPr>
      <w:fldChar w:fldCharType="begin"/>
      <w:instrText xml:space="preserve"> PAGE </w:instrText>
      <w:fldChar w:fldCharType="end"/>
    </w:r>
    <w:r>
      <w:rPr>
        <w:rFonts w:ascii="Times New Roman" w:hAnsi="Times New Roman" w:cs="Times New Roman"/>
        <w:b w:val="0"/>
        <w:i/>
        <w:sz w:val="22"/>
      </w:rPr>
      <w:t xml:space="preserve"> of </w:t>
    </w:r>
    <w:r>
      <w:rPr>
        <w:rFonts w:ascii="Times New Roman" w:hAnsi="Times New Roman" w:cs="Times New Roman"/>
        <w:b w:val="0"/>
        <w:i/>
        <w:sz w:val="22"/>
      </w:rPr>
      <w:fldChar w:fldCharType="begin"/>
      <w:instrText xml:space="preserve"> NUMPAGES </w:instrText>
      <w:fldChar w:fldCharType="end"/>
    </w:r>
  </w:p>
</w:hdr>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0" w:firstLine="360"/>
      </w:pPr>
      <w:rPr>
        <w:rFonts w:ascii="Times New Roman" w:hAnsi="Times New Roman" w:cs="Times New Roman"/>
        <w:sz w:val="24"/>
      </w:rPr>
    </w:lvl>
    <w:lvl w:ilvl="1">
      <w:start w:val="1"/>
      <w:numFmt w:val="lowerLetter"/>
      <w:lvlText w:val="%2."/>
      <w:lvlJc w:val="left"/>
      <w:pPr>
        <w:ind w:left="720" w:hanging="360"/>
      </w:pPr>
    </w:lvl>
    <w:lvl w:ilvl="2">
      <w:start w:val="1"/>
      <w:numFmt w:val="lowerRoman"/>
      <w:lvlText w:val="%3."/>
      <w:lvlJc w:val="left"/>
      <w:pPr>
        <w:ind w:left="14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