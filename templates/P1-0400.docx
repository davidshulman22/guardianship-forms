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240"/>
        <w:jc w:val="center"/>
      </w:pPr>
      <w:r>
        <w:rPr>
          <w:rFonts w:ascii="Times New Roman" w:hAnsi="Times New Roman" w:cs="Times New Roman"/>
          <w:b/>
          <w:i w:val="0"/>
          <w:sz w:val="24"/>
        </w:rPr>
        <w:t>IN THE CIRCUIT COURT FOR {county_caption} COUNTY, FLORIDA</w:t>
      </w:r>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4680"/>
        <w:gridCol w:w="4680"/>
      </w:tblGrid>
      <w:tr>
        <w:tc>
          <w:tcPr>
            <w:tcW w:type="dxa" w:w="5040"/>
          </w:tcPr>
          <w:p>
            <w:pPr>
              <w:spacing w:before="0" w:after="0"/>
              <w:jc w:val="left"/>
            </w:pPr>
            <w:r>
              <w:rPr>
                <w:rFonts w:ascii="Times New Roman" w:hAnsi="Times New Roman" w:cs="Times New Roman"/>
                <w:b/>
                <w:i w:val="0"/>
                <w:sz w:val="24"/>
              </w:rPr>
              <w:t>IN RE: ESTATE OF</w:t>
            </w:r>
          </w:p>
        </w:tc>
        <w:tc>
          <w:tcPr>
            <w:tcW w:type="dxa" w:w="4320"/>
          </w:tcPr>
          <w:p>
            <w:pPr>
              <w:spacing w:before="0" w:after="0"/>
              <w:jc w:val="left"/>
            </w:pPr>
            <w:r>
              <w:rPr>
                <w:rFonts w:ascii="Times New Roman" w:hAnsi="Times New Roman" w:cs="Times New Roman"/>
                <w:b/>
                <w:i w:val="0"/>
                <w:sz w:val="24"/>
              </w:rPr>
              <w:t>PROBATE DIVISION</w:t>
            </w:r>
          </w:p>
        </w:tc>
      </w:tr>
      <w:tr>
        <w:tc>
          <w:tcPr>
            <w:tcW w:type="dxa" w:w="5040"/>
          </w:tcPr>
          <w:p>
            <w:pPr>
              <w:spacing w:before="0" w:after="0"/>
              <w:jc w:val="left"/>
            </w:pPr>
            <w:r>
              <w:rPr>
                <w:rFonts w:ascii="Times New Roman" w:hAnsi="Times New Roman" w:cs="Times New Roman"/>
                <w:b/>
                <w:i w:val="0"/>
                <w:sz w:val="24"/>
              </w:rPr>
              <w:t>{decedent_full_name},</w:t>
            </w:r>
          </w:p>
        </w:tc>
        <w:tc>
          <w:tcPr>
            <w:tcW w:type="dxa" w:w="4320"/>
          </w:tcPr>
          <w:p>
            <w:pPr>
              <w:spacing w:before="0" w:after="0"/>
              <w:jc w:val="left"/>
            </w:pPr>
          </w:p>
        </w:tc>
      </w:tr>
      <w:tr>
        <w:tc>
          <w:tcPr>
            <w:tcW w:type="dxa" w:w="5040"/>
          </w:tcPr>
          <w:p>
            <w:pPr>
              <w:spacing w:before="0" w:after="0"/>
              <w:jc w:val="left"/>
            </w:pPr>
            <w:r>
              <w:rPr>
                <w:rFonts w:ascii="Times New Roman" w:hAnsi="Times New Roman" w:cs="Times New Roman"/>
                <w:b/>
                <w:i w:val="0"/>
                <w:sz w:val="24"/>
              </w:rPr>
              <w:t>Deceased.</w:t>
            </w:r>
          </w:p>
        </w:tc>
        <w:tc>
          <w:tcPr>
            <w:tcW w:type="dxa" w:w="4320"/>
          </w:tcPr>
          <w:p>
            <w:pPr>
              <w:spacing w:before="0" w:after="0"/>
              <w:jc w:val="left"/>
            </w:pPr>
            <w:r>
              <w:rPr>
                <w:rFonts w:ascii="Times New Roman" w:hAnsi="Times New Roman" w:cs="Times New Roman"/>
                <w:b/>
                <w:i w:val="0"/>
                <w:sz w:val="24"/>
              </w:rPr>
              <w:t>File No. {file_no}</w:t>
            </w:r>
          </w:p>
        </w:tc>
      </w:tr>
      <w:tr>
        <w:tc>
          <w:tcPr>
            <w:tcW w:type="dxa" w:w="5040"/>
          </w:tcPr>
          <w:p>
            <w:pPr>
              <w:spacing w:before="0" w:after="0"/>
              <w:jc w:val="left"/>
            </w:pPr>
          </w:p>
        </w:tc>
        <w:tc>
          <w:tcPr>
            <w:tcW w:type="dxa" w:w="4320"/>
          </w:tcPr>
          <w:p>
            <w:pPr>
              <w:spacing w:before="0" w:after="0"/>
              <w:jc w:val="left"/>
            </w:pPr>
            <w:r>
              <w:rPr>
                <w:rFonts w:ascii="Times New Roman" w:hAnsi="Times New Roman" w:cs="Times New Roman"/>
                <w:b/>
                <w:i w:val="0"/>
                <w:sz w:val="24"/>
              </w:rPr>
              <w:t>Division {division}</w:t>
            </w:r>
          </w:p>
        </w:tc>
      </w:tr>
    </w:tbl>
    <w:p>
      <w:pPr>
        <w:spacing w:before="0" w:after="360"/>
        <w:jc w:val="left"/>
      </w:pPr>
    </w:p>
    <w:p>
      <w:pPr>
        <w:spacing w:before="0" w:after="360"/>
        <w:jc w:val="center"/>
      </w:pPr>
      <w:r>
        <w:rPr>
          <w:rFonts w:ascii="Times New Roman" w:hAnsi="Times New Roman" w:cs="Times New Roman"/>
          <w:b/>
          <w:i w:val="0"/>
          <w:sz w:val="24"/>
        </w:rPr>
        <w:t>REQUEST FOR NOTICE AND COPIES</w:t>
      </w:r>
    </w:p>
    <w:p>
      <w:pPr>
        <w:spacing w:before="0" w:after="240"/>
        <w:jc w:val="left"/>
      </w:pPr>
      <w:r>
        <w:rPr>
          <w:rFonts w:ascii="Times New Roman" w:hAnsi="Times New Roman" w:cs="Times New Roman"/>
          <w:b w:val="0"/>
          <w:i w:val="0"/>
          <w:sz w:val="24"/>
        </w:rPr>
        <w:t>{requestor_name}, alleges:</w:t>
      </w:r>
    </w:p>
    <w:p>
      <w:pPr>
        <w:spacing w:before="0" w:after="0" w:line="360" w:lineRule="auto"/>
        <w:numPr>
          <w:ilvl w:val="0"/>
          <w:numId w:val="1"/>
        </w:numPr>
      </w:pPr>
      <w:r>
        <w:rPr>
          <w:rFonts w:ascii="Times New Roman" w:hAnsi="Times New Roman" w:cs="Times New Roman"/>
          <w:b w:val="0"/>
          <w:i w:val="0"/>
          <w:sz w:val="24"/>
        </w:rPr>
        <w:t>I have an interest in the above estate as {requestor_interest}.</w:t>
      </w:r>
    </w:p>
    <w:p>
      <w:pPr>
        <w:spacing w:before="0" w:after="0" w:line="360" w:lineRule="auto"/>
        <w:numPr>
          <w:ilvl w:val="0"/>
          <w:numId w:val="1"/>
        </w:numPr>
      </w:pPr>
      <w:r>
        <w:rPr>
          <w:rFonts w:ascii="Times New Roman" w:hAnsi="Times New Roman" w:cs="Times New Roman"/>
          <w:b w:val="0"/>
          <w:i w:val="0"/>
          <w:sz w:val="24"/>
        </w:rPr>
        <w:t>My residence is {requestor_residence}.</w:t>
      </w:r>
    </w:p>
    <w:p>
      <w:pPr>
        <w:spacing w:before="0" w:after="0" w:line="360" w:lineRule="auto"/>
        <w:numPr>
          <w:ilvl w:val="0"/>
          <w:numId w:val="1"/>
        </w:numPr>
      </w:pPr>
      <w:r>
        <w:rPr>
          <w:rFonts w:ascii="Times New Roman" w:hAnsi="Times New Roman" w:cs="Times New Roman"/>
          <w:b w:val="0"/>
          <w:i w:val="0"/>
          <w:sz w:val="24"/>
        </w:rPr>
        <w:t>My post office address is {requestor_mailing_address}.</w:t>
      </w:r>
    </w:p>
    <w:p>
      <w:pPr>
        <w:spacing w:before="0" w:after="0" w:line="360" w:lineRule="auto"/>
        <w:numPr>
          <w:ilvl w:val="0"/>
          <w:numId w:val="1"/>
        </w:numPr>
      </w:pPr>
      <w:r>
        <w:rPr>
          <w:rFonts w:ascii="Times New Roman" w:hAnsi="Times New Roman" w:cs="Times New Roman"/>
          <w:b w:val="0"/>
          <w:i w:val="0"/>
          <w:sz w:val="24"/>
        </w:rPr>
        <w:t>The name and address of my attorney, if any, are set forth below.</w:t>
      </w:r>
    </w:p>
    <w:p>
      <w:pPr>
        <w:spacing w:before="0" w:after="0" w:line="360" w:lineRule="auto"/>
        <w:numPr>
          <w:ilvl w:val="0"/>
          <w:numId w:val="1"/>
        </w:numPr>
      </w:pPr>
      <w:r>
        <w:rPr>
          <w:rFonts w:ascii="Times New Roman" w:hAnsi="Times New Roman" w:cs="Times New Roman"/>
          <w:b w:val="0"/>
          <w:i w:val="0"/>
          <w:sz w:val="24"/>
        </w:rPr>
        <w:t>A copy of this request is being served on the attorney for the personal representative.</w:t>
      </w:r>
    </w:p>
    <w:p>
      <w:pPr>
        <w:spacing w:before="0" w:after="120"/>
        <w:ind w:firstLine="720"/>
        <w:jc w:val="left"/>
      </w:pPr>
      <w:r>
        <w:rPr>
          <w:rFonts w:ascii="Times New Roman" w:hAnsi="Times New Roman" w:cs="Times New Roman"/>
          <w:b w:val="0"/>
          <w:i w:val="0"/>
          <w:sz w:val="24"/>
        </w:rPr>
        <w:t>I request that, as long as I am an interested person, notice of all further proceedings in this estate and copies of subsequent pleadings and documents be sent to:</w:t>
      </w:r>
    </w:p>
    <w:p>
      <w:pPr>
        <w:spacing w:before="0" w:after="240"/>
        <w:ind w:firstLine="720"/>
        <w:jc w:val="left"/>
      </w:pPr>
      <w:r>
        <w:rPr>
          <w:rFonts w:ascii="Times New Roman" w:hAnsi="Times New Roman" w:cs="Times New Roman"/>
          <w:b w:val="0"/>
          <w:i w:val="0"/>
          <w:sz w:val="24"/>
        </w:rPr>
        <w:t>{service_address}</w:t>
      </w:r>
    </w:p>
    <w:p>
      <w:pPr>
        <w:spacing w:before="0" w:after="360"/>
        <w:ind w:firstLine="720"/>
        <w:jc w:val="left"/>
      </w:pPr>
      <w:r>
        <w:rPr>
          <w:rFonts w:ascii="Times New Roman" w:hAnsi="Times New Roman" w:cs="Times New Roman"/>
          <w:b w:val="0"/>
          <w:i w:val="0"/>
          <w:sz w:val="24"/>
        </w:rPr>
        <w:t>Under penalties of perjury, I declare that I have read the foregoing, and the facts alleged are true, to the best of my knowledge and belief.</w:t>
      </w:r>
    </w:p>
    <w:p>
      <w:pPr>
        <w:spacing w:before="120" w:after="360"/>
        <w:ind w:firstLine="720"/>
        <w:jc w:val="left"/>
      </w:pPr>
      <w:r>
        <w:rPr>
          <w:rFonts w:ascii="Times New Roman" w:hAnsi="Times New Roman" w:cs="Times New Roman"/>
          <w:b w:val="0"/>
          <w:i w:val="0"/>
          <w:sz w:val="24"/>
        </w:rPr>
        <w:t>{#county_is_broward}The undersigned hereby certifies that generative artificial intelligence was used to prepare this Request for Notice and Copies. The undersigned has independently verified the accuracy of every citation to the law and/or the record, and the accuracy of any language drafted by generative artificial intelligence, including quotations, citations, paraphrased assertions, facts, and legal analysis.{/county_is_broward}</w:t>
      </w:r>
    </w:p>
    <w:p>
      <w:pPr>
        <w:spacing w:before="0" w:after="480"/>
        <w:ind w:firstLine="720"/>
        <w:jc w:val="left"/>
      </w:pPr>
      <w:r>
        <w:rPr>
          <w:rFonts w:ascii="Times New Roman" w:hAnsi="Times New Roman" w:cs="Times New Roman"/>
          <w:b w:val="0"/>
          <w:i w:val="0"/>
          <w:sz w:val="24"/>
        </w:rPr>
        <w:t>Signed on this _____ day of ______________________, 20____.</w:t>
      </w:r>
    </w:p>
    <w:p>
      <w:pPr>
        <w:spacing w:before="0" w:after="0"/>
        <w:jc w:val="left"/>
      </w:pPr>
      <w:r>
        <w:rPr>
          <w:rFonts w:ascii="Times New Roman" w:hAnsi="Times New Roman" w:cs="Times New Roman"/>
          <w:b w:val="0"/>
          <w:i w:val="0"/>
          <w:sz w:val="24"/>
        </w:rPr>
        <w:t>_______________________________________</w:t>
      </w:r>
    </w:p>
    <w:p>
      <w:pPr>
        <w:spacing w:before="0" w:after="480"/>
        <w:jc w:val="left"/>
      </w:pPr>
      <w:r>
        <w:rPr>
          <w:rFonts w:ascii="Times New Roman" w:hAnsi="Times New Roman" w:cs="Times New Roman"/>
          <w:b w:val="0"/>
          <w:i w:val="0"/>
          <w:sz w:val="24"/>
        </w:rPr>
        <w:t>{requestor_name}, Requesting Party</w:t>
      </w:r>
    </w:p>
    <w:p>
      <w:pPr>
        <w:spacing w:before="0" w:after="480"/>
        <w:ind w:firstLine="720"/>
        <w:jc w:val="left"/>
      </w:pPr>
      <w:r>
        <w:rPr>
          <w:rFonts w:ascii="Times New Roman" w:hAnsi="Times New Roman" w:cs="Times New Roman"/>
          <w:b w:val="0"/>
          <w:i w:val="0"/>
          <w:sz w:val="24"/>
        </w:rPr>
        <w:t>Signed on this _____ day of ______________________, 20____.</w:t>
      </w:r>
    </w:p>
    <w:p>
      <w:pPr>
        <w:spacing w:before="0" w:after="0"/>
        <w:jc w:val="left"/>
      </w:pPr>
      <w:r>
        <w:rPr>
          <w:rFonts w:ascii="Times New Roman" w:hAnsi="Times New Roman" w:cs="Times New Roman"/>
          <w:b w:val="0"/>
          <w:i w:val="0"/>
          <w:sz w:val="24"/>
        </w:rPr>
        <w:t>_______________________________________</w:t>
      </w:r>
    </w:p>
    <w:p>
      <w:pPr>
        <w:spacing w:before="0" w:after="360"/>
        <w:jc w:val="left"/>
      </w:pPr>
      <w:r>
        <w:rPr>
          <w:rFonts w:ascii="Times New Roman" w:hAnsi="Times New Roman" w:cs="Times New Roman"/>
          <w:b w:val="0"/>
          <w:i w:val="0"/>
          <w:sz w:val="24"/>
        </w:rPr>
        <w:t>{attorney_name}, Attorney for {petitioner_label}</w:t>
      </w:r>
    </w:p>
    <w:p>
      <w:pPr>
        <w:spacing w:before="0" w:after="0"/>
        <w:jc w:val="left"/>
      </w:pPr>
      <w:r>
        <w:rPr>
          <w:rFonts w:ascii="Times New Roman" w:hAnsi="Times New Roman" w:cs="Times New Roman"/>
          <w:b w:val="0"/>
          <w:i w:val="0"/>
          <w:sz w:val="24"/>
        </w:rPr>
        <w:t>Email Addresses:</w:t>
      </w:r>
    </w:p>
    <w:p>
      <w:pPr>
        <w:spacing w:before="0" w:after="0"/>
        <w:jc w:val="left"/>
      </w:pPr>
      <w:r>
        <w:rPr>
          <w:rFonts w:ascii="Times New Roman" w:hAnsi="Times New Roman" w:cs="Times New Roman"/>
          <w:b w:val="0"/>
          <w:i w:val="0"/>
          <w:sz w:val="24"/>
        </w:rPr>
        <w:t>{attorney_email}</w:t>
      </w:r>
    </w:p>
    <w:p>
      <w:pPr>
        <w:spacing w:before="0" w:after="0"/>
        <w:jc w:val="left"/>
      </w:pPr>
      <w:r>
        <w:rPr>
          <w:rFonts w:ascii="Times New Roman" w:hAnsi="Times New Roman" w:cs="Times New Roman"/>
          <w:b w:val="0"/>
          <w:i w:val="0"/>
          <w:sz w:val="24"/>
        </w:rPr>
        <w:t>{#attorney_email_secondary}{attorney_email_secondary}{/attorney_email_secondary}</w:t>
      </w:r>
    </w:p>
    <w:p>
      <w:pPr>
        <w:spacing w:before="0" w:after="240"/>
        <w:jc w:val="left"/>
      </w:pPr>
      <w:r>
        <w:rPr>
          <w:rFonts w:ascii="Times New Roman" w:hAnsi="Times New Roman" w:cs="Times New Roman"/>
          <w:b w:val="0"/>
          <w:i w:val="0"/>
          <w:sz w:val="24"/>
        </w:rPr>
        <w:t>Florida Bar No. {attorney_bar_no}</w:t>
      </w:r>
    </w:p>
    <w:p>
      <w:pPr>
        <w:spacing w:before="0" w:after="0"/>
        <w:jc w:val="left"/>
      </w:pPr>
      <w:r>
        <w:rPr>
          <w:rFonts w:ascii="Times New Roman" w:hAnsi="Times New Roman" w:cs="Times New Roman"/>
          <w:b w:val="0"/>
          <w:i w:val="0"/>
          <w:sz w:val="24"/>
        </w:rPr>
        <w:t>{attorney_firm}</w:t>
      </w:r>
    </w:p>
    <w:p>
      <w:pPr>
        <w:spacing w:before="0" w:after="240"/>
        <w:jc w:val="left"/>
      </w:pPr>
      <w:r>
        <w:rPr>
          <w:rFonts w:ascii="Times New Roman" w:hAnsi="Times New Roman" w:cs="Times New Roman"/>
          <w:b w:val="0"/>
          <w:i w:val="0"/>
          <w:sz w:val="24"/>
        </w:rPr>
        <w:t>{attorney_address}</w:t>
      </w:r>
    </w:p>
    <w:p>
      <w:pPr>
        <w:spacing w:before="0" w:after="0"/>
        <w:jc w:val="left"/>
      </w:pPr>
      <w:r>
        <w:rPr>
          <w:rFonts w:ascii="Times New Roman" w:hAnsi="Times New Roman" w:cs="Times New Roman"/>
          <w:b w:val="0"/>
          <w:i w:val="0"/>
          <w:sz w:val="24"/>
        </w:rPr>
        <w:t>Telephone {attorney_phone}</w:t>
      </w:r>
    </w:p>
    <w:p>
      <w:pPr>
        <w:spacing w:before="0" w:after="240"/>
        <w:jc w:val="left"/>
      </w:pPr>
    </w:p>
    <w:p>
      <w:pPr>
        <w:spacing w:before="0" w:after="240"/>
        <w:jc w:val="center"/>
      </w:pPr>
      <w:r>
        <w:rPr>
          <w:rFonts w:ascii="Times New Roman" w:hAnsi="Times New Roman" w:cs="Times New Roman"/>
          <w:b/>
          <w:i w:val="0"/>
          <w:sz w:val="24"/>
        </w:rPr>
        <w:t>CERTIFICATE OF SERVICE</w:t>
      </w:r>
    </w:p>
    <w:p>
      <w:pPr>
        <w:spacing w:before="0" w:after="480"/>
        <w:ind w:firstLine="720"/>
        <w:jc w:val="left"/>
      </w:pPr>
      <w:r>
        <w:rPr>
          <w:rFonts w:ascii="Times New Roman" w:hAnsi="Times New Roman" w:cs="Times New Roman"/>
          <w:b w:val="0"/>
          <w:i w:val="0"/>
          <w:sz w:val="24"/>
        </w:rPr>
        <w:t>I CERTIFY that a copy hereof has been furnished to {cos_recipients} by {cos_method} on _____ day of ______________________, 20____.</w:t>
      </w:r>
    </w:p>
    <w:p>
      <w:pPr>
        <w:spacing w:before="0" w:after="0"/>
        <w:jc w:val="left"/>
      </w:pPr>
      <w:r>
        <w:rPr>
          <w:rFonts w:ascii="Times New Roman" w:hAnsi="Times New Roman" w:cs="Times New Roman"/>
          <w:b w:val="0"/>
          <w:i w:val="0"/>
          <w:sz w:val="24"/>
        </w:rPr>
        <w:t>_______________________________________</w:t>
      </w:r>
    </w:p>
    <w:p>
      <w:pPr>
        <w:spacing w:before="0" w:after="0"/>
        <w:jc w:val="left"/>
      </w:pPr>
      <w:r>
        <w:rPr>
          <w:rFonts w:ascii="Times New Roman" w:hAnsi="Times New Roman" w:cs="Times New Roman"/>
          <w:b w:val="0"/>
          <w:i w:val="0"/>
          <w:sz w:val="24"/>
        </w:rPr>
        <w:t>{attorney_name}, Attorney</w:t>
      </w:r>
    </w:p>
    <w:sectPr w:rsidR="00FC693F" w:rsidRPr="0006063C" w:rsidSect="00034616">
      <w:headerReference w:type="default" r:id="rId9"/>
      <w:pgSz w:w="12240" w:h="15840"/>
      <w:pgMar w:top="1440" w:right="1440" w:bottom="1440" w:left="1440" w:header="720" w:footer="720" w:gutter="0"/>
      <w:cols w:space="720"/>
      <w:docGrid w:linePitch="360"/>
      <w:titlePg/>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after="0"/>
      <w:jc w:val="right"/>
    </w:pPr>
    <w:r>
      <w:rPr>
        <w:rFonts w:ascii="Times New Roman" w:hAnsi="Times New Roman" w:cs="Times New Roman"/>
        <w:b w:val="0"/>
        <w:i/>
        <w:sz w:val="22"/>
      </w:rPr>
      <w:t>Estate of {decedent_name}</w:t>
    </w:r>
  </w:p>
  <w:p>
    <w:pPr>
      <w:spacing w:after="240"/>
      <w:jc w:val="right"/>
    </w:pPr>
    <w:r>
      <w:rPr>
        <w:rFonts w:ascii="Times New Roman" w:hAnsi="Times New Roman" w:cs="Times New Roman"/>
        <w:b w:val="0"/>
        <w:i/>
        <w:sz w:val="22"/>
      </w:rPr>
      <w:t xml:space="preserve">Page </w:t>
    </w:r>
    <w:r>
      <w:rPr>
        <w:rFonts w:ascii="Times New Roman" w:hAnsi="Times New Roman" w:cs="Times New Roman"/>
        <w:b w:val="0"/>
        <w:i/>
        <w:sz w:val="22"/>
      </w:rPr>
      <w:fldChar w:fldCharType="begin"/>
      <w:instrText xml:space="preserve"> PAGE </w:instrText>
      <w:fldChar w:fldCharType="end"/>
    </w:r>
    <w:r>
      <w:rPr>
        <w:rFonts w:ascii="Times New Roman" w:hAnsi="Times New Roman" w:cs="Times New Roman"/>
        <w:b w:val="0"/>
        <w:i/>
        <w:sz w:val="22"/>
      </w:rPr>
      <w:t xml:space="preserve"> of </w:t>
    </w:r>
    <w:r>
      <w:rPr>
        <w:rFonts w:ascii="Times New Roman" w:hAnsi="Times New Roman" w:cs="Times New Roman"/>
        <w:b w:val="0"/>
        <w:i/>
        <w:sz w:val="22"/>
      </w:rPr>
      <w:fldChar w:fldCharType="begin"/>
      <w:instrText xml:space="preserve"> NUMPAGES </w:instrText>
      <w:fldChar w:fldCharType="end"/>
    </w:r>
  </w:p>
</w:hdr>
</file>

<file path=word/numbering.xml><?xml version="1.0" encoding="utf-8"?>
<w:numbering xmlns:w="http://schemas.openxmlformats.org/wordprocessingml/2006/main">
  <w:abstractNum w:abstractNumId="0">
    <w:multiLevelType w:val="hybridMultilevel"/>
    <w:lvl w:ilvl="0">
      <w:start w:val="1"/>
      <w:numFmt w:val="decimal"/>
      <w:lvlText w:val="%1."/>
      <w:lvlJc w:val="left"/>
      <w:pPr>
        <w:ind w:left="0" w:firstLine="360"/>
      </w:pPr>
      <w:rPr>
        <w:rFonts w:ascii="Times New Roman" w:hAnsi="Times New Roman" w:cs="Times New Roman"/>
        <w:sz w:val="24"/>
      </w:rPr>
    </w:lvl>
    <w:lvl w:ilvl="1">
      <w:start w:val="1"/>
      <w:numFmt w:val="lowerLetter"/>
      <w:lvlText w:val="%2."/>
      <w:lvlJc w:val="left"/>
      <w:pPr>
        <w:ind w:left="720" w:hanging="360"/>
      </w:pPr>
    </w:lvl>
    <w:lvl w:ilvl="2">
      <w:start w:val="1"/>
      <w:numFmt w:val="lowerRoman"/>
      <w:lvlText w:val="%3."/>
      <w:lvlJc w:val="left"/>
      <w:pPr>
        <w:ind w:left="1440" w:hanging="36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