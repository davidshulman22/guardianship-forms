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GUARDIANSHIP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{aip_name_upper},</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{#is_minor}A minor{/is_minor}{^is_minor}An alleged incapacitated person{/is_minor}</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OATH OF {#is_emergency_temporary}EMERGENCY TEMPORARY GUARDIAN{/is_emergency_temporary}{^is_emergency_temporary}GUARDIAN{/is_emergency_temporary},</w:t>
      </w:r>
    </w:p>
    <w:p>
      <w:pPr>
        <w:spacing w:before="0" w:after="360"/>
        <w:jc w:val="center"/>
      </w:pPr>
      <w:r>
        <w:rPr>
          <w:rFonts w:ascii="Times New Roman" w:hAnsi="Times New Roman" w:cs="Times New Roman"/>
          <w:b/>
          <w:i w:val="0"/>
          <w:sz w:val="24"/>
        </w:rPr>
        <w:t>DESIGNATION OF RESIDENT AGENT AND ACCEPTANCE</w:t>
      </w:r>
    </w:p>
    <w:p>
      <w:pPr>
        <w:spacing w:before="0" w:after="0"/>
        <w:jc w:val="left"/>
      </w:pPr>
      <w:r>
        <w:rPr>
          <w:rFonts w:ascii="Times New Roman" w:hAnsi="Times New Roman" w:cs="Times New Roman"/>
          <w:b w:val="0"/>
          <w:i w:val="0"/>
          <w:sz w:val="24"/>
        </w:rPr>
        <w:t>STATE OF FLORIDA</w:t>
      </w:r>
    </w:p>
    <w:p>
      <w:pPr>
        <w:spacing w:before="0" w:after="360"/>
        <w:jc w:val="left"/>
      </w:pPr>
      <w:r>
        <w:rPr>
          <w:rFonts w:ascii="Times New Roman" w:hAnsi="Times New Roman" w:cs="Times New Roman"/>
          <w:b w:val="0"/>
          <w:i w:val="0"/>
          <w:sz w:val="24"/>
        </w:rPr>
        <w:t>COUNTY OF {oath_county}</w:t>
      </w:r>
    </w:p>
    <w:p>
      <w:pPr>
        <w:spacing w:before="0" w:after="240"/>
        <w:jc w:val="left"/>
      </w:pPr>
      <w:r>
        <w:rPr>
          <w:rFonts w:ascii="Times New Roman" w:hAnsi="Times New Roman" w:cs="Times New Roman"/>
          <w:b w:val="0"/>
          <w:i w:val="0"/>
          <w:sz w:val="24"/>
        </w:rPr>
        <w:t>I, {proposed_guardian_name} (Affiant), state under oath that:</w:t>
      </w:r>
    </w:p>
    <w:p>
      <w:pPr>
        <w:spacing w:before="0" w:after="0" w:line="360" w:lineRule="auto"/>
        <w:numPr>
          <w:ilvl w:val="0"/>
          <w:numId w:val="1"/>
        </w:numPr>
      </w:pPr>
      <w:r>
        <w:rPr>
          <w:rFonts w:ascii="Times New Roman" w:hAnsi="Times New Roman" w:cs="Times New Roman"/>
          <w:b w:val="0"/>
          <w:i w:val="0"/>
          <w:sz w:val="24"/>
        </w:rPr>
        <w:t>I will faithfully perform the duties of {#is_emergency_temporary}emergency temporary guardian{/is_emergency_temporary}{^is_emergency_temporary}guardian{/is_emergency_temporary} of {aip_name} (the {ward_term}) according to law.</w:t>
      </w:r>
    </w:p>
    <w:p>
      <w:pPr>
        <w:spacing w:before="0" w:after="0" w:line="360" w:lineRule="auto"/>
        <w:numPr>
          <w:ilvl w:val="0"/>
          <w:numId w:val="1"/>
        </w:numPr>
      </w:pPr>
      <w:r>
        <w:rPr>
          <w:rFonts w:ascii="Times New Roman" w:hAnsi="Times New Roman" w:cs="Times New Roman"/>
          <w:b w:val="0"/>
          <w:i w:val="0"/>
          <w:sz w:val="24"/>
        </w:rPr>
        <w:t>My place of residence is {proposed_guardian_residence} and my post office address is {proposed_guardian_address}.</w:t>
      </w:r>
    </w:p>
    <w:p>
      <w:pPr>
        <w:spacing w:before="0" w:after="0" w:line="360" w:lineRule="auto"/>
        <w:numPr>
          <w:ilvl w:val="0"/>
          <w:numId w:val="1"/>
        </w:numPr>
      </w:pPr>
      <w:r>
        <w:rPr>
          <w:rFonts w:ascii="Times New Roman" w:hAnsi="Times New Roman" w:cs="Times New Roman"/>
          <w:b w:val="0"/>
          <w:i w:val="0"/>
          <w:sz w:val="24"/>
        </w:rPr>
        <w:t>I hereby designate {resident_agent_name}, who {#agent_is_fl_bar}is{/agent_is_fl_bar}{^agent_is_fl_bar}is not{/agent_is_fl_bar} a member of The Florida Bar, a resident of {agent_county} County, Florida, whose office address is {resident_agent_address} as my agent for the service of process or notice in any action against me, either in my representative capacity, or personally, if the personal action accrued in the performance of my duties as such guardian.</w:t>
      </w:r>
    </w:p>
    <w:p>
      <w:pPr>
        <w:spacing w:before="360" w:after="480"/>
        <w:ind w:firstLine="720"/>
        <w:jc w:val="left"/>
      </w:pPr>
      <w:r>
        <w:rPr>
          <w:rFonts w:ascii="Times New Roman" w:hAnsi="Times New Roman" w:cs="Times New Roman"/>
          <w:b w:val="0"/>
          <w:i w:val="0"/>
          <w:sz w:val="24"/>
        </w:rPr>
        <w:t>Signed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{proposed_guardian_name}, Affiant</w:t>
      </w:r>
    </w:p>
    <w:p>
      <w:pPr>
        <w:spacing w:before="0" w:after="360"/>
        <w:jc w:val="left"/>
      </w:pPr>
      <w:r>
        <w:rPr>
          <w:rFonts w:ascii="Times New Roman" w:hAnsi="Times New Roman" w:cs="Times New Roman"/>
          <w:b w:val="0"/>
          <w:i w:val="0"/>
          <w:sz w:val="24"/>
        </w:rPr>
        <w:t>Sworn to (or affirmed) and subscribed before me by means of ☐ online notarization or ☐ physical presence this _____ day of __________, 20____, by {proposed_guardian_name}, who is personally known to me or produced ______________________________ as identification.</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Notary Public</w:t>
      </w:r>
    </w:p>
    <w:p>
      <w:pPr>
        <w:spacing w:before="0" w:after="480"/>
        <w:jc w:val="left"/>
      </w:pPr>
      <w:r>
        <w:rPr>
          <w:rFonts w:ascii="Times New Roman" w:hAnsi="Times New Roman" w:cs="Times New Roman"/>
          <w:b w:val="0"/>
          <w:i w:val="0"/>
          <w:sz w:val="24"/>
        </w:rPr>
        <w:t>State of Florida</w:t>
      </w:r>
    </w:p>
    <w:p>
      <w:pPr>
        <w:spacing w:before="240" w:after="240"/>
        <w:jc w:val="center"/>
      </w:pPr>
      <w:r>
        <w:rPr>
          <w:rFonts w:ascii="Times New Roman" w:hAnsi="Times New Roman" w:cs="Times New Roman"/>
          <w:b/>
          <w:i w:val="0"/>
          <w:sz w:val="24"/>
        </w:rPr>
        <w:t>ACCEPTANCE OF DESIGNATION AS RESIDENT AGENT</w:t>
      </w:r>
    </w:p>
    <w:p>
      <w:pPr>
        <w:spacing w:before="0" w:after="360"/>
        <w:jc w:val="left"/>
      </w:pPr>
      <w:r>
        <w:rPr>
          <w:rFonts w:ascii="Times New Roman" w:hAnsi="Times New Roman" w:cs="Times New Roman"/>
          <w:b w:val="0"/>
          <w:i w:val="0"/>
          <w:sz w:val="24"/>
        </w:rPr>
        <w:t>I, {resident_agent_name}, certify that I am a permanent resident of {agent_county} County, Florida, and my office address is {resident_agent_address}. I hereby accept the foregoing designation as Resident Agent.</w:t>
      </w:r>
    </w:p>
    <w:p>
      <w:pPr>
        <w:spacing w:before="0" w:after="480"/>
        <w:jc w:val="left"/>
      </w:pPr>
      <w:r>
        <w:rPr>
          <w:rFonts w:ascii="Times New Roman" w:hAnsi="Times New Roman" w:cs="Times New Roman"/>
          <w:b w:val="0"/>
          <w:i w:val="0"/>
          <w:sz w:val="24"/>
        </w:rPr>
        <w:t>Signed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{resident_agent_name}, Resident Agent</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Oath of Guardian.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Guardianship of {aip_name}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