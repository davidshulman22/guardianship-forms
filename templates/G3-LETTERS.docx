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4"/>
        </w:rPr>
        <w:t>IN THE CIRCUIT COURT FOR {county_caption} COUNTY, FLORIDA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 RE: GUARDIANSHIP OF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PROBATE DIVISION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{aip_name_upper},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{#is_minor}A minor{/is_minor}{^is_minor}An alleged incapacitated person{/is_minor}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File No. {file_no}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Division {division}</w:t>
            </w:r>
          </w:p>
        </w:tc>
      </w:tr>
    </w:tbl>
    <w:p>
      <w:pPr>
        <w:spacing w:before="0" w:after="360"/>
        <w:jc w:val="left"/>
      </w:pP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LETTERS OF {letters_kind_caps}</w:t>
      </w:r>
    </w:p>
    <w:p>
      <w:pPr>
        <w:spacing w:before="0" w:after="360"/>
        <w:jc w:val="center"/>
      </w:pPr>
      <w:r>
        <w:rPr>
          <w:rFonts w:ascii="Times New Roman" w:hAnsi="Times New Roman" w:cs="Times New Roman"/>
          <w:b/>
          <w:i w:val="0"/>
          <w:sz w:val="24"/>
        </w:rPr>
        <w:t>{letters_scope_line}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/>
          <w:i w:val="0"/>
          <w:sz w:val="24"/>
        </w:rPr>
        <w:t>TO ALL WHOM IT MAY CONCERN: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WHEREAS {proposed_guardian_name} has been duly appointed by this Court as {guardian_kind_lower} {scope_phrase} of {aip_name}{#is_minor}, a minor,{/is_minor}{^is_minor} (the Ward){/is_minor} and has performed all acts prerequisite to the issuance of these letters,</w:t>
      </w:r>
    </w:p>
    <w:p>
      <w:pPr>
        <w:spacing w:before="0" w:after="36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NOW, THEREFORE, {proposed_guardian_name} is hereby authorized to exercise all of the powers and duties as {guardian_kind_lower} {scope_phrase} of {aip_name} that are granted by law, subject to the limitations of any order of this Court.</w:t>
      </w:r>
    </w:p>
    <w:p>
      <w:pPr>
        <w:spacing w:before="0" w:after="48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WITNESS my hand and the seal of this Court, on this _____ day of __________, 20___.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Clerk of the Circuit Court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By: _______________________________________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As Deputy Clerk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imes New Roman" w:hAnsi="Times New Roman" w:cs="Times New Roman"/>
        <w:b w:val="0"/>
        <w:i/>
        <w:sz w:val="22"/>
      </w:rPr>
      <w:t>Guardianship of {aip_name}</w:t>
    </w:r>
  </w:p>
  <w:p>
    <w:pPr>
      <w:spacing w:after="240"/>
      <w:jc w:val="right"/>
    </w:pPr>
    <w:r>
      <w:rPr>
        <w:rFonts w:ascii="Times New Roman" w:hAnsi="Times New Roman" w:cs="Times New Roman"/>
        <w:b w:val="0"/>
        <w:i/>
        <w:sz w:val="22"/>
      </w:rPr>
      <w:t xml:space="preserve">Page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i/>
        <w:sz w:val="22"/>
      </w:rPr>
      <w:t xml:space="preserve"> of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