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2"/>
        </w:rPr>
        <w:t>IN THE SEVENTEENTH JUDICIAL CIRCUIT, IN AND FOR</w:t>
      </w:r>
    </w:p>
    <w:p>
      <w:pPr>
        <w:spacing w:after="240"/>
        <w:jc w:val="center"/>
      </w:pPr>
      <w:r>
        <w:rPr>
          <w:rFonts w:ascii="Arial" w:hAnsi="Arial"/>
          <w:b/>
          <w:sz w:val="22"/>
        </w:rPr>
        <w:t>BROWARD COUNTY, FLORIDA</w:t>
      </w:r>
    </w:p>
    <w:p>
      <w:pPr>
        <w:spacing w:after="0"/>
      </w:pPr>
      <w:r>
        <w:rPr>
          <w:rFonts w:ascii="Arial" w:hAnsi="Arial"/>
          <w:b w:val="0"/>
          <w:sz w:val="20"/>
        </w:rPr>
        <w:t>In Re: Estate of {decedent_name}</w:t>
      </w:r>
    </w:p>
    <w:p>
      <w:pPr>
        <w:spacing w:after="0"/>
      </w:pPr>
      <w:r>
        <w:rPr>
          <w:rFonts w:ascii="Arial" w:hAnsi="Arial"/>
          <w:b w:val="0"/>
          <w:sz w:val="20"/>
        </w:rPr>
        <w:t>Case No.: {file_no}</w:t>
      </w:r>
    </w:p>
    <w:p>
      <w:pPr>
        <w:spacing w:after="240"/>
      </w:pPr>
      <w:r>
        <w:rPr>
          <w:rFonts w:ascii="Arial" w:hAnsi="Arial"/>
          <w:b w:val="0"/>
          <w:sz w:val="20"/>
        </w:rPr>
        <w:t>Division: {division}</w:t>
      </w:r>
    </w:p>
    <w:p>
      <w:pPr>
        <w:spacing w:after="240"/>
        <w:jc w:val="center"/>
      </w:pPr>
      <w:r>
        <w:rPr>
          <w:rFonts w:ascii="Arial" w:hAnsi="Arial"/>
          <w:b/>
          <w:sz w:val="22"/>
        </w:rPr>
        <w:t>AFFIDAVIT CONCERNING CRIMINAL HISTORY</w:t>
      </w:r>
    </w:p>
    <w:p>
      <w:pPr>
        <w:spacing w:after="240"/>
      </w:pPr>
      <w:r>
        <w:rPr>
          <w:rFonts w:ascii="Arial" w:hAnsi="Arial"/>
          <w:b w:val="0"/>
          <w:sz w:val="20"/>
        </w:rPr>
        <w:t>This affidavit must be filed by all Personal Representatives and Petitioners in all testate and intestate cases, formal and summary administrations.</w:t>
      </w:r>
    </w:p>
    <w:p>
      <w:pPr>
        <w:spacing w:after="240"/>
      </w:pPr>
      <w:r>
        <w:rPr>
          <w:rFonts w:ascii="Arial" w:hAnsi="Arial"/>
          <w:b w:val="0"/>
          <w:sz w:val="20"/>
        </w:rPr>
        <w:t>I, {affiant_name}, swear or affirm:</w:t>
      </w:r>
    </w:p>
    <w:p>
      <w:pPr>
        <w:spacing w:after="120"/>
      </w:pPr>
      <w:r>
        <w:rPr>
          <w:rFonts w:ascii="Arial" w:hAnsi="Arial"/>
          <w:b w:val="0"/>
          <w:sz w:val="20"/>
        </w:rPr>
        <w:t>{no_felony_check}  I certify that I have not been convicted of a felony.</w:t>
      </w:r>
    </w:p>
    <w:p>
      <w:pPr>
        <w:spacing w:after="240"/>
      </w:pPr>
      <w:r>
        <w:rPr>
          <w:rFonts w:ascii="Arial" w:hAnsi="Arial"/>
          <w:b w:val="0"/>
          <w:sz w:val="16"/>
        </w:rPr>
        <w:t>(initial)</w:t>
      </w:r>
    </w:p>
    <w:p>
      <w:pPr>
        <w:spacing w:after="240"/>
      </w:pPr>
      <w:r>
        <w:rPr>
          <w:rFonts w:ascii="Arial" w:hAnsi="Arial"/>
          <w:b w:val="0"/>
          <w:sz w:val="20"/>
        </w:rPr>
        <w:t>{has_felony_check}  I certify that I have been convicted of a felony. List offense, date of conviction, court and case number, state and county of the court, regardless of whether adjudication was entered or withheld.</w:t>
      </w:r>
    </w:p>
    <w:p>
      <w:pPr>
        <w:spacing w:after="120"/>
      </w:pPr>
      <w:r>
        <w:rPr>
          <w:rFonts w:ascii="Arial" w:hAnsi="Arial"/>
          <w:b w:val="0"/>
          <w:sz w:val="20"/>
        </w:rPr>
        <w:t>Offense(s): {felony_offenses}</w:t>
      </w:r>
    </w:p>
    <w:p>
      <w:pPr>
        <w:spacing w:after="120"/>
      </w:pPr>
      <w:r>
        <w:rPr>
          <w:rFonts w:ascii="Arial" w:hAnsi="Arial"/>
          <w:b w:val="0"/>
          <w:sz w:val="20"/>
        </w:rPr>
        <w:t>Date(s) of conviction: {felony_dates}</w:t>
      </w:r>
    </w:p>
    <w:p>
      <w:pPr>
        <w:spacing w:after="120"/>
      </w:pPr>
      <w:r>
        <w:rPr>
          <w:rFonts w:ascii="Arial" w:hAnsi="Arial"/>
          <w:b w:val="0"/>
          <w:sz w:val="20"/>
        </w:rPr>
        <w:t>Court &amp; case number: {felony_court_case}</w:t>
      </w:r>
    </w:p>
    <w:p>
      <w:pPr>
        <w:spacing w:after="360"/>
      </w:pPr>
      <w:r>
        <w:rPr>
          <w:rFonts w:ascii="Arial" w:hAnsi="Arial"/>
          <w:b w:val="0"/>
          <w:sz w:val="20"/>
        </w:rPr>
        <w:t>State &amp; County of the court: {felony_state_county}</w:t>
      </w:r>
    </w:p>
    <w:p>
      <w:pPr>
        <w:spacing w:after="480"/>
      </w:pPr>
      <w:r>
        <w:rPr>
          <w:rFonts w:ascii="Arial" w:hAnsi="Arial"/>
          <w:b/>
          <w:sz w:val="20"/>
        </w:rPr>
        <w:t>UNDER PENALTY OF PERJURY, I SWEAR OR AFFIRM THAT I HAVE READ THE FOREGOING AFFIDAVIT CONCERNING CRIMINAL HISTORY AND THE FACTS STATED HEREIN ARE TRUE AND COMPLETE TO THE BEST OF MY KNOWLEDGE.</w:t>
      </w:r>
    </w:p>
    <w:p>
      <w:pPr>
        <w:spacing w:after="0"/>
        <w:jc w:val="right"/>
      </w:pPr>
      <w:r>
        <w:rPr>
          <w:rFonts w:ascii="Arial" w:hAnsi="Arial"/>
          <w:b w:val="0"/>
          <w:sz w:val="20"/>
        </w:rPr>
        <w:t>______________________________</w:t>
      </w:r>
    </w:p>
    <w:p>
      <w:pPr>
        <w:spacing w:after="240"/>
        <w:jc w:val="right"/>
      </w:pPr>
      <w:r>
        <w:rPr>
          <w:rFonts w:ascii="Arial" w:hAnsi="Arial"/>
          <w:b w:val="0"/>
          <w:sz w:val="20"/>
        </w:rPr>
        <w:t>Affiant's signature</w:t>
      </w:r>
    </w:p>
    <w:p>
      <w:pPr>
        <w:spacing w:after="0"/>
        <w:jc w:val="right"/>
      </w:pPr>
      <w:r>
        <w:rPr>
          <w:rFonts w:ascii="Arial" w:hAnsi="Arial"/>
          <w:b w:val="0"/>
          <w:sz w:val="20"/>
        </w:rPr>
        <w:t>______________________________</w:t>
      </w:r>
    </w:p>
    <w:p>
      <w:pPr>
        <w:spacing w:after="0"/>
        <w:jc w:val="right"/>
      </w:pPr>
      <w:r>
        <w:rPr>
          <w:rFonts w:ascii="Arial" w:hAnsi="Arial"/>
          <w:b w:val="0"/>
          <w:sz w:val="20"/>
        </w:rPr>
        <w:t>______________________________</w:t>
      </w:r>
    </w:p>
    <w:p>
      <w:pPr>
        <w:spacing w:after="360"/>
        <w:jc w:val="right"/>
      </w:pPr>
      <w:r>
        <w:rPr>
          <w:rFonts w:ascii="Arial" w:hAnsi="Arial"/>
          <w:b w:val="0"/>
          <w:sz w:val="20"/>
        </w:rPr>
        <w:t>Print name and address of Affiant</w:t>
      </w:r>
    </w:p>
    <w:p>
      <w:pPr>
        <w:spacing w:after="0"/>
      </w:pPr>
      <w:r>
        <w:rPr>
          <w:rFonts w:ascii="Arial" w:hAnsi="Arial"/>
          <w:b w:val="0"/>
          <w:sz w:val="20"/>
        </w:rPr>
        <w:t>State of {notary_state}</w:t>
      </w:r>
    </w:p>
    <w:p>
      <w:pPr>
        <w:spacing w:after="240"/>
      </w:pPr>
      <w:r>
        <w:rPr>
          <w:rFonts w:ascii="Arial" w:hAnsi="Arial"/>
          <w:b w:val="0"/>
          <w:sz w:val="20"/>
        </w:rPr>
        <w:t>County of {notary_county}</w:t>
      </w:r>
    </w:p>
    <w:p>
      <w:pPr>
        <w:spacing w:after="360"/>
      </w:pPr>
      <w:r>
        <w:rPr>
          <w:rFonts w:ascii="Arial" w:hAnsi="Arial"/>
          <w:b w:val="0"/>
          <w:sz w:val="20"/>
        </w:rPr>
        <w:t>Sworn to (or affirmed) and subscribed before me by means of {notary_means} physical presence or ____ online notarization, this {notary_day} day of {notary_month}, 20{notary_year_short}, by {affiant_name}.</w:t>
      </w:r>
    </w:p>
    <w:p>
      <w:pPr>
        <w:spacing w:after="0"/>
        <w:jc w:val="right"/>
      </w:pPr>
      <w:r>
        <w:rPr>
          <w:rFonts w:ascii="Arial" w:hAnsi="Arial"/>
          <w:b w:val="0"/>
          <w:sz w:val="20"/>
        </w:rPr>
        <w:t>______________________________</w:t>
      </w:r>
    </w:p>
    <w:p>
      <w:pPr>
        <w:spacing w:after="240"/>
        <w:jc w:val="right"/>
      </w:pPr>
      <w:r>
        <w:rPr>
          <w:rFonts w:ascii="Arial" w:hAnsi="Arial"/>
          <w:b w:val="0"/>
          <w:sz w:val="20"/>
        </w:rPr>
        <w:t>Notary Public or Deputy Clerk</w:t>
      </w:r>
    </w:p>
    <w:p>
      <w:pPr>
        <w:spacing w:after="120"/>
      </w:pPr>
      <w:r>
        <w:rPr>
          <w:rFonts w:ascii="Arial" w:hAnsi="Arial"/>
          <w:b w:val="0"/>
          <w:sz w:val="20"/>
        </w:rPr>
        <w:t>{notary_personally_known_check} Personally known</w:t>
      </w:r>
    </w:p>
    <w:p>
      <w:pPr>
        <w:spacing w:after="240"/>
      </w:pPr>
      <w:r>
        <w:rPr>
          <w:rFonts w:ascii="Arial" w:hAnsi="Arial"/>
          <w:b w:val="0"/>
          <w:sz w:val="20"/>
        </w:rPr>
        <w:t>{notary_produced_id_check} Produced identification</w:t>
      </w:r>
    </w:p>
    <w:p>
      <w:pPr>
        <w:spacing w:after="0"/>
        <w:jc w:val="right"/>
      </w:pPr>
      <w:r>
        <w:rPr>
          <w:rFonts w:ascii="Arial" w:hAnsi="Arial"/>
          <w:b w:val="0"/>
          <w:sz w:val="20"/>
        </w:rPr>
        <w:t>______________________________</w:t>
      </w:r>
    </w:p>
    <w:p>
      <w:pPr>
        <w:spacing w:after="0"/>
        <w:jc w:val="right"/>
      </w:pPr>
      <w:r>
        <w:rPr>
          <w:rFonts w:ascii="Arial" w:hAnsi="Arial"/>
          <w:b w:val="0"/>
          <w:sz w:val="20"/>
        </w:rPr>
        <w:t>Print, Type, or Stamp Commissioned</w:t>
      </w:r>
    </w:p>
    <w:p>
      <w:pPr>
        <w:spacing w:after="240"/>
        <w:jc w:val="right"/>
      </w:pPr>
      <w:r>
        <w:rPr>
          <w:rFonts w:ascii="Arial" w:hAnsi="Arial"/>
          <w:b w:val="0"/>
          <w:sz w:val="20"/>
        </w:rPr>
        <w:t>Name of Notary Public or Deputy Clerk</w:t>
      </w:r>
    </w:p>
    <w:p>
      <w:pPr>
        <w:spacing w:after="0"/>
      </w:pPr>
      <w:r>
        <w:rPr>
          <w:rFonts w:ascii="Arial" w:hAnsi="Arial"/>
          <w:b w:val="0"/>
          <w:sz w:val="20"/>
        </w:rPr>
        <w:t>Type of identification: {notary_identification}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