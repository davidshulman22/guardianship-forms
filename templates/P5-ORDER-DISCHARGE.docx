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ORDER OF DISCHARGE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({^multiple_prs}single personal representative{/multiple_prs}{#multiple_prs}multiple personal representatives{/multiple_prs})</w:t>
      </w:r>
    </w:p>
    <w:p>
      <w:pPr>
        <w:spacing w:before="0" w:after="36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On the Petition for Discharge of {pr_names}, as {pr_label} of the estate of {decedent_full_name}, deceased, the court finding that the estate has been fully administered and properly distributed, that claims of creditors have been paid or otherwise disposed of and that the {pr_label} should be discharged, it therefore is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ADJUDGED that the {pr_label} {^multiple_prs}is{/multiple_prs}{#multiple_prs}are{/multiple_prs} discharged, and the surety on the {pr_label}’s bond, if any, is released from further liability.</w:t>
      </w:r>
    </w:p>
    <w:p>
      <w:pPr>
        <w:spacing w:before="0" w:after="360"/>
        <w:jc w:val="left"/>
      </w:pPr>
    </w:p>
    <w:p>
      <w:pPr>
        <w:spacing w:before="0" w:after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DONE AND ORDERED in {county} County, Florida.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Copies furnished to: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{attorney_name}, {attorney_firm}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{attorney_address}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