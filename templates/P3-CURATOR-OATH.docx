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OATH OF CURATOR AND</w:t>
      </w:r>
    </w:p>
    <w:p>
      <w:pPr>
        <w:spacing w:before="0" w:after="360"/>
        <w:jc w:val="center"/>
      </w:pPr>
      <w:r>
        <w:rPr>
          <w:rFonts w:ascii="Times New Roman" w:hAnsi="Times New Roman" w:cs="Times New Roman"/>
          <w:b/>
          <w:i w:val="0"/>
          <w:sz w:val="24"/>
        </w:rPr>
        <w:t>DESIGNATION AND ACCEPTANCE OF RESIDENT AGENT</w:t>
      </w:r>
    </w:p>
    <w:p>
      <w:pPr>
        <w:spacing w:before="0" w:after="0"/>
        <w:jc w:val="left"/>
      </w:pPr>
      <w:r>
        <w:rPr>
          <w:rFonts w:ascii="Times New Roman" w:hAnsi="Times New Roman" w:cs="Times New Roman"/>
          <w:b w:val="0"/>
          <w:i w:val="0"/>
          <w:sz w:val="24"/>
        </w:rPr>
        <w:t>STATE OF FLORIDA</w:t>
      </w:r>
    </w:p>
    <w:p>
      <w:pPr>
        <w:spacing w:before="0" w:after="360"/>
        <w:jc w:val="left"/>
      </w:pPr>
      <w:r>
        <w:rPr>
          <w:rFonts w:ascii="Times New Roman" w:hAnsi="Times New Roman" w:cs="Times New Roman"/>
          <w:b w:val="0"/>
          <w:i w:val="0"/>
          <w:sz w:val="24"/>
        </w:rPr>
        <w:t>COUNTY OF {notary_county}</w:t>
      </w:r>
    </w:p>
    <w:p>
      <w:pPr>
        <w:spacing w:before="0" w:after="240"/>
        <w:jc w:val="left"/>
      </w:pPr>
      <w:r>
        <w:rPr>
          <w:rFonts w:ascii="Times New Roman" w:hAnsi="Times New Roman" w:cs="Times New Roman"/>
          <w:b w:val="0"/>
          <w:i w:val="0"/>
          <w:sz w:val="24"/>
        </w:rPr>
        <w:t>I, {curator_name} (Affiant), state under oath that:</w:t>
      </w:r>
    </w:p>
    <w:p>
      <w:pPr>
        <w:spacing w:before="0" w:after="0" w:line="360" w:lineRule="auto"/>
        <w:numPr>
          <w:ilvl w:val="0"/>
          <w:numId w:val="1"/>
        </w:numPr>
      </w:pPr>
      <w:r>
        <w:rPr>
          <w:rFonts w:ascii="Times New Roman" w:hAnsi="Times New Roman" w:cs="Times New Roman"/>
          <w:b w:val="0"/>
          <w:i w:val="0"/>
          <w:sz w:val="24"/>
        </w:rPr>
        <w:t>I am qualified within the provisions of sections 733.302, 733.303, 733.304, and 733.501, Florida Statutes, to serve as curator of the estate of {decedent_full_name}, deceased. I have reviewed the statutes and understand the qualifications. Under penalties of perjury, I certify that the following statements are true: (a) I am 18 years of age or older; (b) I have never been convicted of a felony; (c) I have never been convicted in any state or foreign jurisdiction of abuse, neglect or exploitation of an elderly person or a disabled adult, as those terms are defined in Florida Statutes section 825.101; (d) I am mentally and physically able to perform the duties of curator; and (e) I am a resident of the State of Florida, or, if I am not, I am qualified to serve under Florida Statutes section 733.304.</w:t>
      </w:r>
    </w:p>
    <w:p>
      <w:pPr>
        <w:spacing w:before="0" w:after="0" w:line="360" w:lineRule="auto"/>
        <w:numPr>
          <w:ilvl w:val="0"/>
          <w:numId w:val="1"/>
        </w:numPr>
      </w:pPr>
      <w:r>
        <w:rPr>
          <w:rFonts w:ascii="Times New Roman" w:hAnsi="Times New Roman" w:cs="Times New Roman"/>
          <w:b w:val="0"/>
          <w:i w:val="0"/>
          <w:sz w:val="24"/>
        </w:rPr>
        <w:t>I will faithfully administer the estate of the decedent according to law.</w:t>
      </w:r>
    </w:p>
    <w:p>
      <w:pPr>
        <w:spacing w:before="0" w:after="0" w:line="360" w:lineRule="auto"/>
        <w:numPr>
          <w:ilvl w:val="0"/>
          <w:numId w:val="1"/>
        </w:numPr>
      </w:pPr>
      <w:r>
        <w:rPr>
          <w:rFonts w:ascii="Times New Roman" w:hAnsi="Times New Roman" w:cs="Times New Roman"/>
          <w:b w:val="0"/>
          <w:i w:val="0"/>
          <w:sz w:val="24"/>
        </w:rPr>
        <w:t>My place of residence is {curator_residence} and my post office address is {curator_mailing_address}.</w:t>
      </w:r>
    </w:p>
    <w:p>
      <w:pPr>
        <w:spacing w:before="0" w:after="0" w:line="360" w:lineRule="auto"/>
        <w:numPr>
          <w:ilvl w:val="0"/>
          <w:numId w:val="1"/>
        </w:numPr>
      </w:pPr>
      <w:r>
        <w:rPr>
          <w:rFonts w:ascii="Times New Roman" w:hAnsi="Times New Roman" w:cs="Times New Roman"/>
          <w:b w:val="0"/>
          <w:i w:val="0"/>
          <w:sz w:val="24"/>
        </w:rPr>
        <w:t>I will promptly file and serve a notice on all interested persons at any time I know that I would not be qualified for appointment, and will include the reason I would not then be qualified and the date on which the disqualifying event occurred.</w:t>
      </w:r>
    </w:p>
    <w:p>
      <w:pPr>
        <w:spacing w:before="0" w:after="0" w:line="360" w:lineRule="auto"/>
        <w:numPr>
          <w:ilvl w:val="0"/>
          <w:numId w:val="1"/>
        </w:numPr>
      </w:pPr>
      <w:r>
        <w:rPr>
          <w:rFonts w:ascii="Times New Roman" w:hAnsi="Times New Roman" w:cs="Times New Roman"/>
          <w:b w:val="0"/>
          <w:i w:val="0"/>
          <w:sz w:val="24"/>
        </w:rPr>
        <w:t>I will file and serve a notice within 20 days on all interested persons in the event there is a change in my residence address, street address, or mailing address.</w:t>
      </w:r>
    </w:p>
    <w:p>
      <w:pPr>
        <w:spacing w:before="0" w:after="0" w:line="360" w:lineRule="auto"/>
        <w:numPr>
          <w:ilvl w:val="0"/>
          <w:numId w:val="1"/>
        </w:numPr>
      </w:pPr>
      <w:r>
        <w:rPr>
          <w:rFonts w:ascii="Times New Roman" w:hAnsi="Times New Roman" w:cs="Times New Roman"/>
          <w:b w:val="0"/>
          <w:i w:val="0"/>
          <w:sz w:val="24"/>
        </w:rPr>
        <w:t>I hereby designate {resident_agent_name}, who {#resident_agent_is_fla_bar}is{/resident_agent_is_fla_bar}{^resident_agent_is_fla_bar}is not{/resident_agent_is_fla_bar} a member of The Florida Bar, whose address is {resident_agent_address}, as my agent for the service of process or notice in any action against me, either in my representative capacity, or personally, if the personal action accrued in the administration of the estate.</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{curator_name}, Affiant</w:t>
      </w:r>
    </w:p>
    <w:p>
      <w:pPr>
        <w:spacing w:before="0" w:after="360"/>
        <w:ind w:firstLine="720"/>
        <w:jc w:val="left"/>
      </w:pPr>
      <w:r>
        <w:rPr>
          <w:rFonts w:ascii="Times New Roman" w:hAnsi="Times New Roman" w:cs="Times New Roman"/>
          <w:b w:val="0"/>
          <w:i w:val="0"/>
          <w:sz w:val="24"/>
        </w:rPr>
        <w:t>Sworn to (or affirmed) and subscribed before me by means of ☐ online notarization or ☐ physical presence this _____ day of ______________________, 20____, by {curator_name}, who is personally known to me or produced ______________________________ as identification.</w:t>
      </w:r>
    </w:p>
    <w:p>
      <w:pPr>
        <w:spacing w:before="0" w:after="0"/>
        <w:jc w:val="left"/>
      </w:pPr>
      <w:r>
        <w:rPr>
          <w:rFonts w:ascii="Times New Roman" w:hAnsi="Times New Roman" w:cs="Times New Roman"/>
          <w:b w:val="0"/>
          <w:i w:val="0"/>
          <w:sz w:val="24"/>
        </w:rPr>
        <w:t>_______________________________________</w:t>
      </w:r>
    </w:p>
    <w:p>
      <w:pPr>
        <w:spacing w:before="0" w:after="0"/>
        <w:jc w:val="left"/>
      </w:pPr>
      <w:r>
        <w:rPr>
          <w:rFonts w:ascii="Times New Roman" w:hAnsi="Times New Roman" w:cs="Times New Roman"/>
          <w:b w:val="0"/>
          <w:i w:val="0"/>
          <w:sz w:val="24"/>
        </w:rPr>
        <w:t>Notary Public</w:t>
      </w:r>
    </w:p>
    <w:p>
      <w:pPr>
        <w:spacing w:before="0" w:after="0"/>
        <w:jc w:val="left"/>
      </w:pPr>
      <w:r>
        <w:rPr>
          <w:rFonts w:ascii="Times New Roman" w:hAnsi="Times New Roman" w:cs="Times New Roman"/>
          <w:b w:val="0"/>
          <w:i w:val="0"/>
          <w:sz w:val="24"/>
        </w:rPr>
        <w:t>State of Florida</w:t>
      </w:r>
    </w:p>
    <w:p>
      <w:pPr>
        <w:spacing w:before="0" w:after="0"/>
        <w:jc w:val="left"/>
      </w:pPr>
      <w:r>
        <w:rPr>
          <w:rFonts w:ascii="Times New Roman" w:hAnsi="Times New Roman" w:cs="Times New Roman"/>
          <w:b w:val="0"/>
          <w:i w:val="0"/>
          <w:sz w:val="24"/>
        </w:rPr>
        <w:t>My Commission Expires: ______________________</w:t>
      </w:r>
    </w:p>
    <w:p>
      <w:pPr>
        <w:spacing w:before="0" w:after="240"/>
        <w:jc w:val="left"/>
      </w:pPr>
    </w:p>
    <w:p>
      <w:pPr>
        <w:spacing w:before="0" w:after="240"/>
        <w:jc w:val="center"/>
      </w:pPr>
      <w:r>
        <w:rPr>
          <w:rFonts w:ascii="Times New Roman" w:hAnsi="Times New Roman" w:cs="Times New Roman"/>
          <w:b/>
          <w:i w:val="0"/>
          <w:sz w:val="24"/>
        </w:rPr>
        <w:t>ACCEPTANCE</w:t>
      </w:r>
    </w:p>
    <w:p>
      <w:pPr>
        <w:spacing w:before="0" w:after="480"/>
        <w:ind w:firstLine="720"/>
        <w:jc w:val="left"/>
      </w:pPr>
      <w:r>
        <w:rPr>
          <w:rFonts w:ascii="Times New Roman" w:hAnsi="Times New Roman" w:cs="Times New Roman"/>
          <w:b w:val="0"/>
          <w:i w:val="0"/>
          <w:sz w:val="24"/>
        </w:rPr>
        <w:t>I CERTIFY that my address is as indicated above. I hereby accept the foregoing designation as Resident Agent.</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0"/>
        <w:jc w:val="left"/>
      </w:pPr>
      <w:r>
        <w:rPr>
          <w:rFonts w:ascii="Times New Roman" w:hAnsi="Times New Roman" w:cs="Times New Roman"/>
          <w:b w:val="0"/>
          <w:i w:val="0"/>
          <w:sz w:val="24"/>
        </w:rPr>
        <w:t>{resident_agent_name}, Resident Agent</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