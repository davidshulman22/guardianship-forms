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jc w:val="center"/>
      </w:pPr>
      <w:r>
        <w:rPr>
          <w:rFonts w:ascii="Times New Roman" w:hAnsi="Times New Roman" w:cs="Times New Roman"/>
          <w:b/>
          <w:i w:val="0"/>
          <w:sz w:val="24"/>
        </w:rPr>
        <w:t>IN THE CIRCUIT COURT FOR {county_caption} COUNTY, FLORIDA</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680"/>
        <w:gridCol w:w="4680"/>
      </w:tblGrid>
      <w:tr>
        <w:tc>
          <w:tcPr>
            <w:tcW w:type="dxa" w:w="5040"/>
          </w:tcPr>
          <w:p>
            <w:pPr>
              <w:spacing w:before="0" w:after="0"/>
              <w:jc w:val="left"/>
            </w:pPr>
            <w:r>
              <w:rPr>
                <w:rFonts w:ascii="Times New Roman" w:hAnsi="Times New Roman" w:cs="Times New Roman"/>
                <w:b/>
                <w:i w:val="0"/>
                <w:sz w:val="24"/>
              </w:rPr>
              <w:t>IN RE: ESTATE OF</w:t>
            </w:r>
          </w:p>
        </w:tc>
        <w:tc>
          <w:tcPr>
            <w:tcW w:type="dxa" w:w="4320"/>
          </w:tcPr>
          <w:p>
            <w:pPr>
              <w:spacing w:before="0" w:after="0"/>
              <w:jc w:val="left"/>
            </w:pPr>
            <w:r>
              <w:rPr>
                <w:rFonts w:ascii="Times New Roman" w:hAnsi="Times New Roman" w:cs="Times New Roman"/>
                <w:b/>
                <w:i w:val="0"/>
                <w:sz w:val="24"/>
              </w:rPr>
              <w:t>PROBATE DIVISION</w:t>
            </w:r>
          </w:p>
        </w:tc>
      </w:tr>
      <w:tr>
        <w:tc>
          <w:tcPr>
            <w:tcW w:type="dxa" w:w="5040"/>
          </w:tcPr>
          <w:p>
            <w:pPr>
              <w:spacing w:before="0" w:after="0"/>
              <w:jc w:val="left"/>
            </w:pPr>
            <w:r>
              <w:rPr>
                <w:rFonts w:ascii="Times New Roman" w:hAnsi="Times New Roman" w:cs="Times New Roman"/>
                <w:b/>
                <w:i w:val="0"/>
                <w:sz w:val="24"/>
              </w:rPr>
              <w:t>{decedent_full_name},</w:t>
            </w:r>
          </w:p>
        </w:tc>
        <w:tc>
          <w:tcPr>
            <w:tcW w:type="dxa" w:w="4320"/>
          </w:tcPr>
          <w:p>
            <w:pPr>
              <w:spacing w:before="0" w:after="0"/>
              <w:jc w:val="left"/>
            </w:pPr>
          </w:p>
        </w:tc>
      </w:tr>
      <w:tr>
        <w:tc>
          <w:tcPr>
            <w:tcW w:type="dxa" w:w="5040"/>
          </w:tcPr>
          <w:p>
            <w:pPr>
              <w:spacing w:before="0" w:after="0"/>
              <w:jc w:val="left"/>
            </w:pPr>
            <w:r>
              <w:rPr>
                <w:rFonts w:ascii="Times New Roman" w:hAnsi="Times New Roman" w:cs="Times New Roman"/>
                <w:b/>
                <w:i w:val="0"/>
                <w:sz w:val="24"/>
              </w:rPr>
              <w:t>Deceased.</w:t>
            </w:r>
          </w:p>
        </w:tc>
        <w:tc>
          <w:tcPr>
            <w:tcW w:type="dxa" w:w="4320"/>
          </w:tcPr>
          <w:p>
            <w:pPr>
              <w:spacing w:before="0" w:after="0"/>
              <w:jc w:val="left"/>
            </w:pPr>
            <w:r>
              <w:rPr>
                <w:rFonts w:ascii="Times New Roman" w:hAnsi="Times New Roman" w:cs="Times New Roman"/>
                <w:b/>
                <w:i w:val="0"/>
                <w:sz w:val="24"/>
              </w:rPr>
              <w:t>File No. {file_no}</w:t>
            </w:r>
          </w:p>
        </w:tc>
      </w:tr>
      <w:tr>
        <w:tc>
          <w:tcPr>
            <w:tcW w:type="dxa" w:w="5040"/>
          </w:tcPr>
          <w:p>
            <w:pPr>
              <w:spacing w:before="0" w:after="0"/>
              <w:jc w:val="left"/>
            </w:pPr>
          </w:p>
        </w:tc>
        <w:tc>
          <w:tcPr>
            <w:tcW w:type="dxa" w:w="4320"/>
          </w:tcPr>
          <w:p>
            <w:pPr>
              <w:spacing w:before="0" w:after="0"/>
              <w:jc w:val="left"/>
            </w:pPr>
            <w:r>
              <w:rPr>
                <w:rFonts w:ascii="Times New Roman" w:hAnsi="Times New Roman" w:cs="Times New Roman"/>
                <w:b/>
                <w:i w:val="0"/>
                <w:sz w:val="24"/>
              </w:rPr>
              <w:t>Division {division}</w:t>
            </w:r>
          </w:p>
        </w:tc>
      </w:tr>
    </w:tbl>
    <w:p>
      <w:pPr>
        <w:spacing w:before="0" w:after="360"/>
        <w:jc w:val="left"/>
      </w:pPr>
    </w:p>
    <w:p>
      <w:pPr>
        <w:spacing w:before="0" w:after="0"/>
        <w:jc w:val="left"/>
      </w:pPr>
      <w:r>
        <w:rPr>
          <w:rFonts w:ascii="Times New Roman" w:hAnsi="Times New Roman" w:cs="Times New Roman"/>
          <w:b w:val="0"/>
          <w:i w:val="0"/>
          <w:sz w:val="24"/>
        </w:rPr>
        <w:t>{#is_adversary}</w:t>
      </w:r>
    </w:p>
    <w:p>
      <w:pPr>
        <w:spacing w:before="0" w:after="240"/>
        <w:jc w:val="right"/>
      </w:pPr>
      <w:r>
        <w:rPr>
          <w:rFonts w:ascii="Times New Roman" w:hAnsi="Times New Roman" w:cs="Times New Roman"/>
          <w:b w:val="0"/>
          <w:i w:val="0"/>
          <w:sz w:val="24"/>
        </w:rPr>
        <w:t>Adversary Proceeding No. {adversary_proceeding_no}</w:t>
      </w:r>
    </w:p>
    <w:p>
      <w:pPr>
        <w:spacing w:before="0" w:after="0"/>
        <w:jc w:val="left"/>
      </w:pPr>
      <w:r>
        <w:rPr>
          <w:rFonts w:ascii="Times New Roman" w:hAnsi="Times New Roman" w:cs="Times New Roman"/>
          <w:b w:val="0"/>
          <w:i w:val="0"/>
          <w:sz w:val="24"/>
        </w:rPr>
        <w:t>{petitioner_name},</w:t>
      </w:r>
    </w:p>
    <w:p>
      <w:pPr>
        <w:spacing w:before="0" w:after="0"/>
        <w:ind w:firstLine="720"/>
        <w:jc w:val="left"/>
      </w:pPr>
      <w:r>
        <w:rPr>
          <w:rFonts w:ascii="Times New Roman" w:hAnsi="Times New Roman" w:cs="Times New Roman"/>
          <w:b w:val="0"/>
          <w:i w:val="0"/>
          <w:sz w:val="24"/>
        </w:rPr>
        <w:t>Petitioner,</w:t>
      </w:r>
    </w:p>
    <w:p>
      <w:pPr>
        <w:spacing w:before="0" w:after="0"/>
        <w:jc w:val="left"/>
      </w:pPr>
      <w:r>
        <w:rPr>
          <w:rFonts w:ascii="Times New Roman" w:hAnsi="Times New Roman" w:cs="Times New Roman"/>
          <w:b w:val="0"/>
          <w:i w:val="0"/>
          <w:sz w:val="24"/>
        </w:rPr>
        <w:t>vs.</w:t>
      </w:r>
    </w:p>
    <w:p>
      <w:pPr>
        <w:spacing w:before="0" w:after="0"/>
        <w:jc w:val="left"/>
      </w:pPr>
      <w:r>
        <w:rPr>
          <w:rFonts w:ascii="Times New Roman" w:hAnsi="Times New Roman" w:cs="Times New Roman"/>
          <w:b w:val="0"/>
          <w:i w:val="0"/>
          <w:sz w:val="24"/>
        </w:rPr>
        <w:t>{respondent_name},</w:t>
      </w:r>
    </w:p>
    <w:p>
      <w:pPr>
        <w:spacing w:before="0" w:after="360"/>
        <w:ind w:firstLine="720"/>
        <w:jc w:val="left"/>
      </w:pPr>
      <w:r>
        <w:rPr>
          <w:rFonts w:ascii="Times New Roman" w:hAnsi="Times New Roman" w:cs="Times New Roman"/>
          <w:b w:val="0"/>
          <w:i w:val="0"/>
          <w:sz w:val="24"/>
        </w:rPr>
        <w:t>Respondent.</w:t>
      </w:r>
    </w:p>
    <w:p>
      <w:pPr>
        <w:spacing w:before="0" w:after="0"/>
        <w:jc w:val="left"/>
      </w:pPr>
      <w:r>
        <w:rPr>
          <w:rFonts w:ascii="Times New Roman" w:hAnsi="Times New Roman" w:cs="Times New Roman"/>
          <w:b w:val="0"/>
          <w:i w:val="0"/>
          <w:sz w:val="24"/>
        </w:rPr>
        <w:t>{/is_adversary}</w:t>
      </w:r>
    </w:p>
    <w:p>
      <w:pPr>
        <w:spacing w:before="0" w:after="0"/>
        <w:jc w:val="center"/>
      </w:pPr>
      <w:r>
        <w:rPr>
          <w:rFonts w:ascii="Times New Roman" w:hAnsi="Times New Roman" w:cs="Times New Roman"/>
          <w:b/>
          <w:i w:val="0"/>
          <w:sz w:val="24"/>
        </w:rPr>
        <w:t>{#service_type_certified}PROOF OF SERVICE OF FORMAL NOTICE{/service_type_certified}{#service_type_first_class}PROOF OF SERVICE OF FORMAL NOTICE BY FIRST CLASS MAIL{/service_type_first_class}{#service_type_in_manner_of}PROOF OF SERVICE IN THE MANNER OF FORMAL NOTICE{/service_type_in_manner_of}</w:t>
      </w:r>
    </w:p>
    <w:p>
      <w:pPr>
        <w:spacing w:before="0" w:after="360"/>
        <w:jc w:val="center"/>
      </w:pPr>
      <w:r>
        <w:rPr>
          <w:rFonts w:ascii="Times New Roman" w:hAnsi="Times New Roman" w:cs="Times New Roman"/>
          <w:b w:val="0"/>
          <w:i/>
          <w:sz w:val="24"/>
        </w:rPr>
        <w:t>{#is_adversary}(adversary){/is_adversary}</w:t>
      </w:r>
    </w:p>
    <w:p>
      <w:pPr>
        <w:spacing w:before="0" w:after="240"/>
        <w:ind w:firstLine="720"/>
        <w:jc w:val="left"/>
      </w:pPr>
      <w:r>
        <w:rPr>
          <w:rFonts w:ascii="Times New Roman" w:hAnsi="Times New Roman" w:cs="Times New Roman"/>
          <w:b w:val="0"/>
          <w:i w:val="0"/>
          <w:sz w:val="24"/>
        </w:rPr>
        <w:t>Under penalties of perjury, I swear or affirm that on {service_date}, a copy of {pleading_title} {#service_type_in_manner_of}filed in the above proceeding was mailed by United States registered or certified mail, return receipt requested, postage prepaid, or was delivered in a manner permitted by Florida Probate Rule 5.040(a), to:{/service_type_in_manner_of}{#service_type_certified}and a copy of the formal notice thereof filed in the above proceeding were mailed by United States registered or certified mail, return receipt requested, postage prepaid, or were delivered in a manner permitted by Florida Probate Rule 5.040(a), to:{/service_type_certified}{#service_type_first_class}and a copy of the formal notice thereof filed in the above proceeding were mailed by United States First Class Mail, to:{/service_type_first_class}</w:t>
      </w:r>
    </w:p>
    <w:p>
      <w:pPr>
        <w:spacing w:before="0" w:after="360"/>
        <w:ind w:firstLine="720"/>
        <w:jc w:val="left"/>
      </w:pPr>
      <w:r>
        <w:rPr>
          <w:rFonts w:ascii="Times New Roman" w:hAnsi="Times New Roman" w:cs="Times New Roman"/>
          <w:b w:val="0"/>
          <w:i w:val="0"/>
          <w:sz w:val="24"/>
        </w:rPr>
        <w:t>{service_recipients}</w:t>
      </w:r>
    </w:p>
    <w:p>
      <w:pPr>
        <w:spacing w:before="0" w:after="0"/>
        <w:jc w:val="left"/>
      </w:pPr>
      <w:r>
        <w:rPr>
          <w:rFonts w:ascii="Times New Roman" w:hAnsi="Times New Roman" w:cs="Times New Roman"/>
          <w:b w:val="0"/>
          <w:i w:val="0"/>
          <w:sz w:val="24"/>
        </w:rPr>
        <w:t>{#service_type_first_class}</w:t>
      </w:r>
    </w:p>
    <w:p>
      <w:pPr>
        <w:spacing w:before="0" w:after="120"/>
        <w:ind w:firstLine="720"/>
        <w:jc w:val="left"/>
      </w:pPr>
      <w:r>
        <w:rPr>
          <w:rFonts w:ascii="Times New Roman" w:hAnsi="Times New Roman" w:cs="Times New Roman"/>
          <w:b w:val="0"/>
          <w:i w:val="0"/>
          <w:sz w:val="24"/>
        </w:rPr>
        <w:t>Service by First Class Mail is appropriate under Florida Probate Rule 5.040(a)(3)(D), because:</w:t>
      </w:r>
    </w:p>
    <w:p>
      <w:pPr>
        <w:spacing w:before="0" w:after="120"/>
        <w:ind w:firstLine="720"/>
        <w:jc w:val="left"/>
      </w:pPr>
      <w:r>
        <w:rPr>
          <w:rFonts w:ascii="Times New Roman" w:hAnsi="Times New Roman" w:cs="Times New Roman"/>
          <w:b w:val="0"/>
          <w:i w:val="0"/>
          <w:sz w:val="24"/>
        </w:rPr>
        <w:t>(i) registered or certified mail service to the addressee requiring a signed receipt is unavailable and delivery by commercial delivery service requiring a signed receipt was also unavailable;</w:t>
      </w:r>
    </w:p>
    <w:p>
      <w:pPr>
        <w:spacing w:before="0" w:after="120"/>
        <w:ind w:firstLine="720"/>
        <w:jc w:val="left"/>
      </w:pPr>
      <w:r>
        <w:rPr>
          <w:rFonts w:ascii="Times New Roman" w:hAnsi="Times New Roman" w:cs="Times New Roman"/>
          <w:b w:val="0"/>
          <w:i w:val="0"/>
          <w:sz w:val="24"/>
        </w:rPr>
        <w:t>(ii) delivery pursuant to subdivision (a)(3)(A) was attempted and was refused by the addressee; or</w:t>
      </w:r>
    </w:p>
    <w:p>
      <w:pPr>
        <w:spacing w:before="0" w:after="360"/>
        <w:ind w:firstLine="720"/>
        <w:jc w:val="left"/>
      </w:pPr>
      <w:r>
        <w:rPr>
          <w:rFonts w:ascii="Times New Roman" w:hAnsi="Times New Roman" w:cs="Times New Roman"/>
          <w:b w:val="0"/>
          <w:i w:val="0"/>
          <w:sz w:val="24"/>
        </w:rPr>
        <w:t>(iii) delivery pursuant to subdivision (a)(3)(A) was attempted and was unclaimed after notice to the addressee by the delivering entity.</w:t>
      </w:r>
    </w:p>
    <w:p>
      <w:pPr>
        <w:spacing w:before="0" w:after="0"/>
        <w:jc w:val="left"/>
      </w:pPr>
      <w:r>
        <w:rPr>
          <w:rFonts w:ascii="Times New Roman" w:hAnsi="Times New Roman" w:cs="Times New Roman"/>
          <w:b w:val="0"/>
          <w:i w:val="0"/>
          <w:sz w:val="24"/>
        </w:rPr>
        <w:t>{/service_type_first_class}</w:t>
      </w:r>
    </w:p>
    <w:p>
      <w:pPr>
        <w:spacing w:before="0" w:after="360"/>
        <w:ind w:firstLine="720"/>
        <w:jc w:val="left"/>
      </w:pPr>
      <w:r>
        <w:rPr>
          <w:rFonts w:ascii="Times New Roman" w:hAnsi="Times New Roman" w:cs="Times New Roman"/>
          <w:b w:val="0"/>
          <w:i w:val="0"/>
          <w:sz w:val="24"/>
        </w:rPr>
        <w:t>{^service_type_first_class}Signed receipts or other evidence that service was made on each addressee or the addressee's agent are attached.{/service_type_first_class}</w:t>
      </w:r>
    </w:p>
    <w:p>
      <w:pPr>
        <w:spacing w:before="120" w:after="360"/>
        <w:ind w:firstLine="720"/>
        <w:jc w:val="left"/>
      </w:pPr>
      <w:r>
        <w:rPr>
          <w:rFonts w:ascii="Times New Roman" w:hAnsi="Times New Roman" w:cs="Times New Roman"/>
          <w:b w:val="0"/>
          <w:i w:val="0"/>
          <w:sz w:val="24"/>
        </w:rPr>
        <w:t>{#county_is_broward}The undersigned hereby certifies that generative artificial intelligence was used to prepare this Proof of Service of Formal Notice. The undersigned has independently verified the accuracy of every citation to the law and/or the record, and the accuracy of any language drafted by generative artificial intelligence, including quotations, citations, paraphrased assertions, facts, and legal analysis.{/county_is_broward}</w:t>
      </w:r>
    </w:p>
    <w:p>
      <w:pPr>
        <w:spacing w:before="0" w:after="480"/>
        <w:ind w:firstLine="720"/>
        <w:jc w:val="left"/>
      </w:pPr>
      <w:r>
        <w:rPr>
          <w:rFonts w:ascii="Times New Roman" w:hAnsi="Times New Roman" w:cs="Times New Roman"/>
          <w:b w:val="0"/>
          <w:i w:val="0"/>
          <w:sz w:val="24"/>
        </w:rPr>
        <w:t>Signed on this _____ day of ______________________, 20____.</w:t>
      </w:r>
    </w:p>
    <w:p>
      <w:pPr>
        <w:spacing w:before="0" w:after="0"/>
        <w:jc w:val="left"/>
      </w:pPr>
      <w:r>
        <w:rPr>
          <w:rFonts w:ascii="Times New Roman" w:hAnsi="Times New Roman" w:cs="Times New Roman"/>
          <w:b w:val="0"/>
          <w:i w:val="0"/>
          <w:sz w:val="24"/>
        </w:rPr>
        <w:t>_______________________________________</w:t>
      </w:r>
    </w:p>
    <w:p>
      <w:pPr>
        <w:spacing w:before="0" w:after="360"/>
        <w:jc w:val="left"/>
      </w:pPr>
      <w:r>
        <w:rPr>
          <w:rFonts w:ascii="Times New Roman" w:hAnsi="Times New Roman" w:cs="Times New Roman"/>
          <w:b w:val="0"/>
          <w:i w:val="0"/>
          <w:sz w:val="24"/>
        </w:rPr>
        <w:t>{attorney_name}, Attorney for {petitioner_label}</w:t>
      </w:r>
    </w:p>
    <w:p>
      <w:pPr>
        <w:spacing w:before="0" w:after="0"/>
        <w:jc w:val="left"/>
      </w:pPr>
      <w:r>
        <w:rPr>
          <w:rFonts w:ascii="Times New Roman" w:hAnsi="Times New Roman" w:cs="Times New Roman"/>
          <w:b w:val="0"/>
          <w:i w:val="0"/>
          <w:sz w:val="24"/>
        </w:rPr>
        <w:t>Email Addresses:</w:t>
      </w:r>
    </w:p>
    <w:p>
      <w:pPr>
        <w:spacing w:before="0" w:after="0"/>
        <w:jc w:val="left"/>
      </w:pPr>
      <w:r>
        <w:rPr>
          <w:rFonts w:ascii="Times New Roman" w:hAnsi="Times New Roman" w:cs="Times New Roman"/>
          <w:b w:val="0"/>
          <w:i w:val="0"/>
          <w:sz w:val="24"/>
        </w:rPr>
        <w:t>{attorney_email}</w:t>
      </w:r>
    </w:p>
    <w:p>
      <w:pPr>
        <w:spacing w:before="0" w:after="0"/>
        <w:jc w:val="left"/>
      </w:pPr>
      <w:r>
        <w:rPr>
          <w:rFonts w:ascii="Times New Roman" w:hAnsi="Times New Roman" w:cs="Times New Roman"/>
          <w:b w:val="0"/>
          <w:i w:val="0"/>
          <w:sz w:val="24"/>
        </w:rPr>
        <w:t>{#attorney_email_secondary}{attorney_email_secondary}{/attorney_email_secondary}</w:t>
      </w:r>
    </w:p>
    <w:p>
      <w:pPr>
        <w:spacing w:before="0" w:after="240"/>
        <w:jc w:val="left"/>
      </w:pPr>
      <w:r>
        <w:rPr>
          <w:rFonts w:ascii="Times New Roman" w:hAnsi="Times New Roman" w:cs="Times New Roman"/>
          <w:b w:val="0"/>
          <w:i w:val="0"/>
          <w:sz w:val="24"/>
        </w:rPr>
        <w:t>Florida Bar No. {attorney_bar_no}</w:t>
      </w:r>
    </w:p>
    <w:p>
      <w:pPr>
        <w:spacing w:before="0" w:after="0"/>
        <w:jc w:val="left"/>
      </w:pPr>
      <w:r>
        <w:rPr>
          <w:rFonts w:ascii="Times New Roman" w:hAnsi="Times New Roman" w:cs="Times New Roman"/>
          <w:b w:val="0"/>
          <w:i w:val="0"/>
          <w:sz w:val="24"/>
        </w:rPr>
        <w:t>{attorney_firm}</w:t>
      </w:r>
    </w:p>
    <w:p>
      <w:pPr>
        <w:spacing w:before="0" w:after="240"/>
        <w:jc w:val="left"/>
      </w:pPr>
      <w:r>
        <w:rPr>
          <w:rFonts w:ascii="Times New Roman" w:hAnsi="Times New Roman" w:cs="Times New Roman"/>
          <w:b w:val="0"/>
          <w:i w:val="0"/>
          <w:sz w:val="24"/>
        </w:rPr>
        <w:t>{attorney_address}</w:t>
      </w:r>
    </w:p>
    <w:p>
      <w:pPr>
        <w:spacing w:before="0" w:after="0"/>
        <w:jc w:val="left"/>
      </w:pPr>
      <w:r>
        <w:rPr>
          <w:rFonts w:ascii="Times New Roman" w:hAnsi="Times New Roman" w:cs="Times New Roman"/>
          <w:b w:val="0"/>
          <w:i w:val="0"/>
          <w:sz w:val="24"/>
        </w:rPr>
        <w:t>Telephone {attorney_phone}</w:t>
      </w:r>
    </w:p>
    <w:sectPr w:rsidR="00FC693F" w:rsidRPr="0006063C" w:rsidSect="00034616">
      <w:headerReference w:type="default" r:id="rId9"/>
      <w:pgSz w:w="12240" w:h="15840"/>
      <w:pgMar w:top="1440" w:right="1440" w:bottom="1440" w:left="1440" w:header="720" w:footer="720" w:gutter="0"/>
      <w:cols w:space="720"/>
      <w:docGrid w:linePitch="360"/>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right"/>
    </w:pPr>
    <w:r>
      <w:rPr>
        <w:rFonts w:ascii="Times New Roman" w:hAnsi="Times New Roman" w:cs="Times New Roman"/>
        <w:b w:val="0"/>
        <w:i/>
        <w:sz w:val="22"/>
      </w:rPr>
      <w:t>Estate of {decedent_name}</w:t>
    </w:r>
  </w:p>
  <w:p>
    <w:pPr>
      <w:spacing w:after="240"/>
      <w:jc w:val="right"/>
    </w:pPr>
    <w:r>
      <w:rPr>
        <w:rFonts w:ascii="Times New Roman" w:hAnsi="Times New Roman" w:cs="Times New Roman"/>
        <w:b w:val="0"/>
        <w:i/>
        <w:sz w:val="22"/>
      </w:rPr>
      <w:t xml:space="preserve">Page </w:t>
    </w:r>
    <w:r>
      <w:rPr>
        <w:rFonts w:ascii="Times New Roman" w:hAnsi="Times New Roman" w:cs="Times New Roman"/>
        <w:b w:val="0"/>
        <w:i/>
        <w:sz w:val="22"/>
      </w:rPr>
      <w:fldChar w:fldCharType="begin"/>
      <w:instrText xml:space="preserve"> PAGE </w:instrText>
      <w:fldChar w:fldCharType="end"/>
    </w:r>
    <w:r>
      <w:rPr>
        <w:rFonts w:ascii="Times New Roman" w:hAnsi="Times New Roman" w:cs="Times New Roman"/>
        <w:b w:val="0"/>
        <w:i/>
        <w:sz w:val="22"/>
      </w:rPr>
      <w:t xml:space="preserve"> of </w:t>
    </w:r>
    <w:r>
      <w:rPr>
        <w:rFonts w:ascii="Times New Roman" w:hAnsi="Times New Roman" w:cs="Times New Roman"/>
        <w:b w:val="0"/>
        <w:i/>
        <w:sz w:val="22"/>
      </w:rPr>
      <w:fldChar w:fldCharType="begin"/>
      <w:instrText xml:space="preserve"> NUMPAGES </w:instrText>
      <w:fldChar w:fldCharType="end"/>
    </w:r>
  </w:p>
</w:hdr>
</file>

<file path=word/numbering.xml><?xml version="1.0" encoding="utf-8"?>
<w:numbering xmlns:w="http://schemas.openxmlformats.org/wordprocessingml/2006/main">
  <w:abstractNum w:abstractNumId="0">
    <w:multiLevelType w:val="hybridMultilevel"/>
    <w:lvl w:ilvl="0">
      <w:start w:val="1"/>
      <w:numFmt w:val="decimal"/>
      <w:lvlText w:val="%1."/>
      <w:lvlJc w:val="left"/>
      <w:pPr>
        <w:ind w:left="0" w:firstLine="360"/>
      </w:pPr>
      <w:rPr>
        <w:rFonts w:ascii="Times New Roman" w:hAnsi="Times New Roman" w:cs="Times New Roman"/>
        <w:sz w:val="24"/>
      </w:rPr>
    </w:lvl>
    <w:lvl w:ilvl="1">
      <w:start w:val="1"/>
      <w:numFmt w:val="lowerLetter"/>
      <w:lvlText w:val="%2."/>
      <w:lvlJc w:val="left"/>
      <w:pPr>
        <w:ind w:left="720" w:hanging="360"/>
      </w:pPr>
    </w:lvl>
    <w:lvl w:ilvl="2">
      <w:start w:val="1"/>
      <w:numFmt w:val="lowerRoman"/>
      <w:lvlText w:val="%3."/>
      <w:lvlJc w:val="left"/>
      <w:pPr>
        <w:ind w:left="144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