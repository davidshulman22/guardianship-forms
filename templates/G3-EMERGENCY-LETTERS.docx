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GUARDIANSHIP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{aip_name_upper},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An alleged incapacitated person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LETTERS OF EMERGENCY</w:t>
      </w:r>
    </w:p>
    <w:p>
      <w:pPr>
        <w:spacing w:before="0" w:after="360"/>
        <w:jc w:val="center"/>
      </w:pPr>
      <w:r>
        <w:rPr>
          <w:rFonts w:ascii="Times New Roman" w:hAnsi="Times New Roman" w:cs="Times New Roman"/>
          <w:b/>
          <w:i w:val="0"/>
          <w:sz w:val="24"/>
        </w:rPr>
        <w:t>TEMPORARY GUARDIANSHIP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/>
          <w:i w:val="0"/>
          <w:sz w:val="24"/>
        </w:rPr>
        <w:t>TO ALL WHOM IT MAY CONCERN: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WHEREAS, {proposed_guardian_name} has been appointed emergency temporary guardian {scope_phrase} of {aip_name} (the Ward), and has taken the prescribed oath and performed all other acts prerequisite to issuance of letters of emergency temporary guardianship of the Ward,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NOW THEREFORE, I, the undersigned circuit judge, declare {proposed_guardian_name} duly qualified under the laws of the State of Florida to act as emergency temporary guardian {scope_phrase} of {aip_name}, with full power to exercise the following powers and duties: {emergency_powers_duties}.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The guardian {#emergency_health_care_authority}shall{/emergency_health_care_authority}{^emergency_health_care_authority}shall not{/emergency_health_care_authority} have authority to make health care decisions until further order of this Court.</w:t>
      </w:r>
    </w:p>
    <w:p>
      <w:pPr>
        <w:spacing w:before="0" w:after="48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The authority of the emergency temporary guardian expires ninety (90) days after the date hereof, unless earlier terminated by the appointment of a guardian or extended by order of this court.</w:t>
      </w:r>
    </w:p>
    <w:p>
      <w:pPr>
        <w:spacing w:before="0" w:after="48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WITNESS my hand and the seal of this Court, on this _____ day of __________, 20___.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Circuit Judge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Guardianship of {aip_name} — ETG Letters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