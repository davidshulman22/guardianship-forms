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24"/>
        </w:rPr>
        <w:t>IN THE CIRCUIT COURT FOR {county_caption} COUNTY, FLORIDA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 RE: ESTATE OF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PROBATE DIVISION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{decedent_full_name},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Deceased.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File No. {file_no}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Division {division}</w:t>
            </w:r>
          </w:p>
        </w:tc>
      </w:tr>
    </w:tbl>
    <w:p>
      <w:pPr>
        <w:spacing w:before="0" w:after="360"/>
        <w:jc w:val="left"/>
      </w:pPr>
    </w:p>
    <w:p>
      <w:pPr>
        <w:spacing w:before="0" w:after="360"/>
        <w:jc w:val="center"/>
      </w:pPr>
      <w:r>
        <w:rPr>
          <w:rFonts w:ascii="Times New Roman" w:hAnsi="Times New Roman" w:cs="Times New Roman"/>
          <w:b/>
          <w:i w:val="0"/>
          <w:sz w:val="24"/>
        </w:rPr>
        <w:t>{^is_codicil}PROOF OF WILL{/is_codicil}{#is_codicil}PROOF OF CODICIL{/is_codicil}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STATE OF FLORIDA</w:t>
      </w:r>
    </w:p>
    <w:p>
      <w:pPr>
        <w:spacing w:before="0" w:after="36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COUNTY OF {notary_county}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The undersigned, {affiant_name}, being duly sworn says that:</w:t>
      </w:r>
    </w:p>
    <w:p>
      <w:pPr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cs="Times New Roman"/>
          <w:b w:val="0"/>
          <w:i w:val="0"/>
          <w:sz w:val="24"/>
        </w:rPr>
        <w:t>The attesting witnesses to the writing dated {execution_date}, exhibited to the undersigned as {^is_codicil}the last will of {decedent_full_name}, deceased{/is_codicil}{#is_codicil}the {codicil_ordinal} codicil to the last will of {decedent_full_name}, deceased{/is_codicil}: {#witness_unavailable_cannot_be_found}cannot be found.{/witness_unavailable_cannot_be_found}{#witness_unavailable_incapacitated}have become incapacitated after the execution of the {^is_codicil}will{/is_codicil}{#is_codicil}codicil{/is_codicil}.{/witness_unavailable_incapacitated}{#witness_unavailable_unavailable}are unavailable so that their testimony cannot be taken within a reasonable time.{/witness_unavailable_unavailable}</w:t>
      </w:r>
    </w:p>
    <w:p>
      <w:pPr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cs="Times New Roman"/>
          <w:b w:val="0"/>
          <w:i w:val="0"/>
          <w:sz w:val="24"/>
        </w:rPr>
        <w:t>The undersigned: {#affiant_is_pr_nominated}is the personal representative nominated by the {^is_codicil}will{/is_codicil}{#is_codicil}will or codicil{/is_codicil}.{/affiant_is_pr_nominated}{#affiant_has_no_interest}has no interest in the estate under the {^is_codicil}will{/is_codicil}{#is_codicil}will or codicil{/is_codicil}.{/affiant_has_no_interest}</w:t>
      </w:r>
    </w:p>
    <w:p>
      <w:pPr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cs="Times New Roman"/>
          <w:b w:val="0"/>
          <w:i w:val="0"/>
          <w:sz w:val="24"/>
        </w:rPr>
        <w:t>The undersigned believes the writing exhibited to the undersigned to be the {^is_codicil}last will{/is_codicil}{#is_codicil}{codicil_ordinal} codicil to the last will{/is_codicil} of the decedent.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_______________________________________</w:t>
      </w:r>
    </w:p>
    <w:p>
      <w:pPr>
        <w:spacing w:before="0" w:after="48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{affiant_name}, Affiant</w:t>
      </w:r>
    </w:p>
    <w:p>
      <w:pPr>
        <w:spacing w:before="0" w:after="360"/>
        <w:ind w:firstLine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Sworn to and subscribed before me on _____ day of ______________________, 20____.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_______________________________________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(Circuit Judge) (Clerk) (Deputy Clerk)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Times New Roman" w:hAnsi="Times New Roman" w:cs="Times New Roman"/>
        <w:b w:val="0"/>
        <w:i/>
        <w:sz w:val="22"/>
      </w:rPr>
      <w:t>Estate of {decedent_name}</w:t>
    </w:r>
  </w:p>
  <w:p>
    <w:pPr>
      <w:spacing w:after="240"/>
      <w:jc w:val="right"/>
    </w:pPr>
    <w:r>
      <w:rPr>
        <w:rFonts w:ascii="Times New Roman" w:hAnsi="Times New Roman" w:cs="Times New Roman"/>
        <w:b w:val="0"/>
        <w:i/>
        <w:sz w:val="22"/>
      </w:rPr>
      <w:t xml:space="preserve">Page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/>
        <w:b w:val="0"/>
        <w:i/>
        <w:sz w:val="22"/>
      </w:rPr>
      <w:t xml:space="preserve"> of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NUMPAGES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0" w:firstLine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