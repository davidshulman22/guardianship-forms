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ESTATE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{decedent_full_name},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Deceased.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360"/>
        <w:jc w:val="center"/>
      </w:pPr>
      <w:r>
        <w:rPr>
          <w:rFonts w:ascii="Times New Roman" w:hAnsi="Times New Roman" w:cs="Times New Roman"/>
          <w:b/>
          <w:i w:val="0"/>
          <w:sz w:val="24"/>
        </w:rPr>
        <w:t>LETTERS OF {#is_ancillary}ANCILLARY {/is_ancillary}ADMINISTRATION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/>
          <w:i w:val="0"/>
          <w:sz w:val="24"/>
        </w:rPr>
        <w:t>TO ALL WHOM IT MAY CONCERN: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WHEREAS, {decedent_full_name}, a resident of {^is_ancillary}{decedent_domicile} County, Florida{/is_ancillary}{#is_ancillary}{decedent_domicile_state}{/is_ancillary}, died on {decedent_death_date}, {#is_testate}owning assets in this state, and a duly executed last will{#has_codicil} and codicil(s){/has_codicil} of the decedent has been admitted to probate in this Court; and{/is_testate}{^is_testate}leaving assets in this state and having died intestate; and{/is_testate}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WHEREAS, {pr_names} {pr_verb_is} qualified under the laws of the State of Florida to act as {pr_label}{#is_ancillary} of ancillary administration{/is_ancillary} of the estate of the decedent, and has/have taken the prescribed oath;</w:t>
      </w:r>
    </w:p>
    <w:p>
      <w:pPr>
        <w:spacing w:before="0" w:after="48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NOW, THEREFORE, I, the undersigned Circuit Judge, do declare {pr_names} duly qualified under the laws of the State of Florida to act as {pr_label}{#is_ancillary} of ancillary administration{/is_ancillary} of the estate of {decedent_full_name}, deceased, with full power to administer the estate according to law; to ask, demand, sue for, recover and receive the property of the decedent; to pay the debts of the decedent as far as the assets of the estate will permit and the law directs; and to make distribution of the estate according to law.</w:t>
      </w:r>
    </w:p>
    <w:p>
      <w:pPr>
        <w:spacing w:before="0" w:after="48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WITNESS my hand and the seal of this Court.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CIRCUIT JUDGE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Estate of {decedent_name}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0" w:firstLine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